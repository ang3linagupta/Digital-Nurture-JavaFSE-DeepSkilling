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988E" w14:textId="215AD2C2" w:rsidR="00503BCA" w:rsidRPr="00A3350B" w:rsidRDefault="00503BCA">
      <w:pPr>
        <w:rPr>
          <w:rFonts w:ascii="Courier New" w:hAnsi="Courier New" w:cs="Courier New"/>
          <w:sz w:val="18"/>
        </w:rPr>
      </w:pPr>
      <w:r w:rsidRPr="00503BCA">
        <w:rPr>
          <w:rFonts w:ascii="Courier New" w:hAnsi="Courier New" w:cs="Courier New"/>
          <w:b/>
          <w:bCs/>
          <w:sz w:val="28"/>
          <w:szCs w:val="28"/>
        </w:rPr>
        <w:t>Exercise 1: Implementing the Singleton Pattern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Logger.java</w:t>
      </w:r>
      <w:r w:rsidR="00000000" w:rsidRPr="00A3350B">
        <w:rPr>
          <w:rFonts w:ascii="Courier New" w:hAnsi="Courier New" w:cs="Courier New"/>
          <w:sz w:val="18"/>
        </w:rPr>
        <w:br/>
        <w:t>public class Logger {</w:t>
      </w:r>
      <w:r w:rsidR="00000000" w:rsidRPr="00A3350B">
        <w:rPr>
          <w:rFonts w:ascii="Courier New" w:hAnsi="Courier New" w:cs="Courier New"/>
          <w:sz w:val="18"/>
        </w:rPr>
        <w:br/>
        <w:t xml:space="preserve">    private static Logger instance;</w:t>
      </w:r>
      <w:r w:rsidR="00000000" w:rsidRPr="00A3350B">
        <w:rPr>
          <w:rFonts w:ascii="Courier New" w:hAnsi="Courier New" w:cs="Courier New"/>
          <w:sz w:val="18"/>
        </w:rPr>
        <w:br/>
        <w:t xml:space="preserve">    private Logger(){}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   public static Logger </w:t>
      </w:r>
      <w:proofErr w:type="spellStart"/>
      <w:r w:rsidR="00000000" w:rsidRPr="00A3350B">
        <w:rPr>
          <w:rFonts w:ascii="Courier New" w:hAnsi="Courier New" w:cs="Courier New"/>
          <w:sz w:val="18"/>
        </w:rPr>
        <w:t>getInstance</w:t>
      </w:r>
      <w:proofErr w:type="spellEnd"/>
      <w:r w:rsidR="00000000" w:rsidRPr="00A3350B">
        <w:rPr>
          <w:rFonts w:ascii="Courier New" w:hAnsi="Courier New" w:cs="Courier New"/>
          <w:sz w:val="18"/>
        </w:rPr>
        <w:t>() {</w:t>
      </w:r>
      <w:r w:rsidR="00000000" w:rsidRPr="00A3350B">
        <w:rPr>
          <w:rFonts w:ascii="Courier New" w:hAnsi="Courier New" w:cs="Courier New"/>
          <w:sz w:val="18"/>
        </w:rPr>
        <w:br/>
        <w:t xml:space="preserve">        if(instance == null)</w:t>
      </w:r>
      <w:r w:rsidR="00000000" w:rsidRPr="00A3350B">
        <w:rPr>
          <w:rFonts w:ascii="Courier New" w:hAnsi="Courier New" w:cs="Courier New"/>
          <w:sz w:val="18"/>
        </w:rPr>
        <w:br/>
        <w:t xml:space="preserve">            instance = new Logger();</w:t>
      </w:r>
      <w:r w:rsidR="00000000" w:rsidRPr="00A3350B">
        <w:rPr>
          <w:rFonts w:ascii="Courier New" w:hAnsi="Courier New" w:cs="Courier New"/>
          <w:sz w:val="18"/>
        </w:rPr>
        <w:br/>
        <w:t xml:space="preserve">        return instance;</w:t>
      </w:r>
      <w:r w:rsidR="00000000" w:rsidRPr="00A3350B">
        <w:rPr>
          <w:rFonts w:ascii="Courier New" w:hAnsi="Courier New" w:cs="Courier New"/>
          <w:sz w:val="18"/>
        </w:rPr>
        <w:br/>
        <w:t xml:space="preserve">    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   public void log(String msg){</w:t>
      </w:r>
      <w:r w:rsidR="00000000" w:rsidRPr="00A3350B">
        <w:rPr>
          <w:rFonts w:ascii="Courier New" w:hAnsi="Courier New" w:cs="Courier New"/>
          <w:sz w:val="18"/>
        </w:rPr>
        <w:br/>
        <w:t xml:space="preserve">        </w:t>
      </w:r>
      <w:proofErr w:type="spellStart"/>
      <w:r w:rsidR="00000000" w:rsidRPr="00A3350B">
        <w:rPr>
          <w:rFonts w:ascii="Courier New" w:hAnsi="Courier New" w:cs="Courier New"/>
          <w:sz w:val="18"/>
        </w:rPr>
        <w:t>System.out.println</w:t>
      </w:r>
      <w:proofErr w:type="spellEnd"/>
      <w:r w:rsidR="00000000" w:rsidRPr="00A3350B">
        <w:rPr>
          <w:rFonts w:ascii="Courier New" w:hAnsi="Courier New" w:cs="Courier New"/>
          <w:sz w:val="18"/>
        </w:rPr>
        <w:t>("LOG: " + msg);</w:t>
      </w:r>
      <w:r w:rsidR="00000000" w:rsidRPr="00A3350B">
        <w:rPr>
          <w:rFonts w:ascii="Courier New" w:hAnsi="Courier New" w:cs="Courier New"/>
          <w:sz w:val="18"/>
        </w:rPr>
        <w:br/>
        <w:t xml:space="preserve">    }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Main.java</w:t>
      </w:r>
      <w:r w:rsidR="00000000" w:rsidRPr="00A3350B">
        <w:rPr>
          <w:rFonts w:ascii="Courier New" w:hAnsi="Courier New" w:cs="Courier New"/>
          <w:sz w:val="18"/>
        </w:rPr>
        <w:br/>
        <w:t>public class Main {</w:t>
      </w:r>
      <w:r w:rsidR="00000000" w:rsidRPr="00A3350B">
        <w:rPr>
          <w:rFonts w:ascii="Courier New" w:hAnsi="Courier New" w:cs="Courier New"/>
          <w:sz w:val="18"/>
        </w:rPr>
        <w:br/>
        <w:t xml:space="preserve">    public static void main(String[] </w:t>
      </w:r>
      <w:proofErr w:type="spellStart"/>
      <w:r w:rsidR="00000000" w:rsidRPr="00A3350B">
        <w:rPr>
          <w:rFonts w:ascii="Courier New" w:hAnsi="Courier New" w:cs="Courier New"/>
          <w:sz w:val="18"/>
        </w:rPr>
        <w:t>args</w:t>
      </w:r>
      <w:proofErr w:type="spellEnd"/>
      <w:r w:rsidR="00000000" w:rsidRPr="00A3350B">
        <w:rPr>
          <w:rFonts w:ascii="Courier New" w:hAnsi="Courier New" w:cs="Courier New"/>
          <w:sz w:val="18"/>
        </w:rPr>
        <w:t>) {</w:t>
      </w:r>
      <w:r w:rsidR="00000000" w:rsidRPr="00A3350B">
        <w:rPr>
          <w:rFonts w:ascii="Courier New" w:hAnsi="Courier New" w:cs="Courier New"/>
          <w:sz w:val="18"/>
        </w:rPr>
        <w:br/>
        <w:t xml:space="preserve">        Logger l1 = </w:t>
      </w:r>
      <w:proofErr w:type="spellStart"/>
      <w:r w:rsidR="00000000" w:rsidRPr="00A3350B">
        <w:rPr>
          <w:rFonts w:ascii="Courier New" w:hAnsi="Courier New" w:cs="Courier New"/>
          <w:sz w:val="18"/>
        </w:rPr>
        <w:t>Logger.getInstance</w:t>
      </w:r>
      <w:proofErr w:type="spellEnd"/>
      <w:r w:rsidR="00000000" w:rsidRPr="00A3350B">
        <w:rPr>
          <w:rFonts w:ascii="Courier New" w:hAnsi="Courier New" w:cs="Courier New"/>
          <w:sz w:val="18"/>
        </w:rPr>
        <w:t>();</w:t>
      </w:r>
      <w:r w:rsidR="00000000" w:rsidRPr="00A3350B">
        <w:rPr>
          <w:rFonts w:ascii="Courier New" w:hAnsi="Courier New" w:cs="Courier New"/>
          <w:sz w:val="18"/>
        </w:rPr>
        <w:br/>
        <w:t xml:space="preserve">        Logger l2 = </w:t>
      </w:r>
      <w:proofErr w:type="spellStart"/>
      <w:r w:rsidR="00000000" w:rsidRPr="00A3350B">
        <w:rPr>
          <w:rFonts w:ascii="Courier New" w:hAnsi="Courier New" w:cs="Courier New"/>
          <w:sz w:val="18"/>
        </w:rPr>
        <w:t>Logger.getInstance</w:t>
      </w:r>
      <w:proofErr w:type="spellEnd"/>
      <w:r w:rsidR="00000000" w:rsidRPr="00A3350B">
        <w:rPr>
          <w:rFonts w:ascii="Courier New" w:hAnsi="Courier New" w:cs="Courier New"/>
          <w:sz w:val="18"/>
        </w:rPr>
        <w:t>();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       l1.log("Application Started");</w:t>
      </w:r>
      <w:r w:rsidR="00000000" w:rsidRPr="00A3350B">
        <w:rPr>
          <w:rFonts w:ascii="Courier New" w:hAnsi="Courier New" w:cs="Courier New"/>
          <w:sz w:val="18"/>
        </w:rPr>
        <w:br/>
        <w:t xml:space="preserve">        </w:t>
      </w:r>
      <w:proofErr w:type="spellStart"/>
      <w:r w:rsidR="00000000" w:rsidRPr="00A3350B">
        <w:rPr>
          <w:rFonts w:ascii="Courier New" w:hAnsi="Courier New" w:cs="Courier New"/>
          <w:sz w:val="18"/>
        </w:rPr>
        <w:t>System.out.println</w:t>
      </w:r>
      <w:proofErr w:type="spellEnd"/>
      <w:r w:rsidR="00000000" w:rsidRPr="00A3350B">
        <w:rPr>
          <w:rFonts w:ascii="Courier New" w:hAnsi="Courier New" w:cs="Courier New"/>
          <w:sz w:val="18"/>
        </w:rPr>
        <w:t>(l1 == l2);</w:t>
      </w:r>
      <w:r w:rsidR="00000000" w:rsidRPr="00A3350B">
        <w:rPr>
          <w:rFonts w:ascii="Courier New" w:hAnsi="Courier New" w:cs="Courier New"/>
          <w:sz w:val="18"/>
        </w:rPr>
        <w:br/>
        <w:t xml:space="preserve">    }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</w:r>
    </w:p>
    <w:p w14:paraId="181619D1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63591694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5F33C223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54C8DBC2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715A3422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0082131E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1A109C7D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40A99B1A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10446F85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6D1804B5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473D28A7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07301810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3BF5B35B" w14:textId="77777777" w:rsidR="00503BCA" w:rsidRPr="00A3350B" w:rsidRDefault="00503BCA">
      <w:pPr>
        <w:rPr>
          <w:rFonts w:ascii="Courier New" w:hAnsi="Courier New" w:cs="Courier New"/>
          <w:sz w:val="18"/>
        </w:rPr>
      </w:pPr>
    </w:p>
    <w:p w14:paraId="7536FDC2" w14:textId="6AC4A172" w:rsidR="00503BCA" w:rsidRPr="00A3350B" w:rsidRDefault="00503BCA">
      <w:pPr>
        <w:rPr>
          <w:rFonts w:ascii="Courier New" w:hAnsi="Courier New" w:cs="Courier New"/>
          <w:sz w:val="28"/>
          <w:szCs w:val="28"/>
        </w:rPr>
      </w:pPr>
      <w:r w:rsidRPr="00503BCA">
        <w:rPr>
          <w:rFonts w:ascii="Courier New" w:hAnsi="Courier New" w:cs="Courier New"/>
          <w:b/>
          <w:bCs/>
          <w:sz w:val="28"/>
          <w:szCs w:val="28"/>
        </w:rPr>
        <w:lastRenderedPageBreak/>
        <w:t>Exercise 2: Implementing the Factory Method Pattern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interface Document{</w:t>
      </w:r>
      <w:r w:rsidR="00000000" w:rsidRPr="00A3350B">
        <w:rPr>
          <w:rFonts w:ascii="Courier New" w:hAnsi="Courier New" w:cs="Courier New"/>
          <w:sz w:val="18"/>
        </w:rPr>
        <w:br/>
        <w:t xml:space="preserve">    void open();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class WordDocument implements Document{</w:t>
      </w:r>
      <w:r w:rsidR="00000000" w:rsidRPr="00A3350B">
        <w:rPr>
          <w:rFonts w:ascii="Courier New" w:hAnsi="Courier New" w:cs="Courier New"/>
          <w:sz w:val="18"/>
        </w:rPr>
        <w:br/>
        <w:t xml:space="preserve">    public void open(){ System.out.println("Word Document");}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class PdfDocument implements Document{</w:t>
      </w:r>
      <w:r w:rsidR="00000000" w:rsidRPr="00A3350B">
        <w:rPr>
          <w:rFonts w:ascii="Courier New" w:hAnsi="Courier New" w:cs="Courier New"/>
          <w:sz w:val="18"/>
        </w:rPr>
        <w:br/>
        <w:t xml:space="preserve">    public void open(){ System.out.println("PDF Document");}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class ExcelDocument implements Document{</w:t>
      </w:r>
      <w:r w:rsidR="00000000" w:rsidRPr="00A3350B">
        <w:rPr>
          <w:rFonts w:ascii="Courier New" w:hAnsi="Courier New" w:cs="Courier New"/>
          <w:sz w:val="18"/>
        </w:rPr>
        <w:br/>
        <w:t xml:space="preserve">    public void open(){ System.out.println("Excel Document");}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abstract class DocumentFactory{</w:t>
      </w:r>
      <w:r w:rsidR="00000000" w:rsidRPr="00A3350B">
        <w:rPr>
          <w:rFonts w:ascii="Courier New" w:hAnsi="Courier New" w:cs="Courier New"/>
          <w:sz w:val="18"/>
        </w:rPr>
        <w:br/>
        <w:t xml:space="preserve">    abstract Document createDocument();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class WordFactory extends DocumentFactory{</w:t>
      </w:r>
      <w:r w:rsidR="00000000" w:rsidRPr="00A3350B">
        <w:rPr>
          <w:rFonts w:ascii="Courier New" w:hAnsi="Courier New" w:cs="Courier New"/>
          <w:sz w:val="18"/>
        </w:rPr>
        <w:br/>
        <w:t xml:space="preserve">    Document createDocument(){</w:t>
      </w:r>
      <w:r w:rsidR="00000000" w:rsidRPr="00A3350B">
        <w:rPr>
          <w:rFonts w:ascii="Courier New" w:hAnsi="Courier New" w:cs="Courier New"/>
          <w:sz w:val="18"/>
        </w:rPr>
        <w:br/>
        <w:t xml:space="preserve">        return new WordDocument();</w:t>
      </w:r>
      <w:r w:rsidR="00000000" w:rsidRPr="00A3350B">
        <w:rPr>
          <w:rFonts w:ascii="Courier New" w:hAnsi="Courier New" w:cs="Courier New"/>
          <w:sz w:val="18"/>
        </w:rPr>
        <w:br/>
        <w:t xml:space="preserve">    }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class Main{</w:t>
      </w:r>
      <w:r w:rsidR="00000000" w:rsidRPr="00A3350B">
        <w:rPr>
          <w:rFonts w:ascii="Courier New" w:hAnsi="Courier New" w:cs="Courier New"/>
          <w:sz w:val="18"/>
        </w:rPr>
        <w:br/>
        <w:t xml:space="preserve"> public static void main(String[] args){</w:t>
      </w:r>
      <w:r w:rsidR="00000000" w:rsidRPr="00A3350B">
        <w:rPr>
          <w:rFonts w:ascii="Courier New" w:hAnsi="Courier New" w:cs="Courier New"/>
          <w:sz w:val="18"/>
        </w:rPr>
        <w:br/>
        <w:t xml:space="preserve">  DocumentFactory f=new WordFactory();</w:t>
      </w:r>
      <w:r w:rsidR="00000000" w:rsidRPr="00A3350B">
        <w:rPr>
          <w:rFonts w:ascii="Courier New" w:hAnsi="Courier New" w:cs="Courier New"/>
          <w:sz w:val="18"/>
        </w:rPr>
        <w:br/>
        <w:t xml:space="preserve">  f.createDocument().open();</w:t>
      </w:r>
      <w:r w:rsidR="00000000" w:rsidRPr="00A3350B">
        <w:rPr>
          <w:rFonts w:ascii="Courier New" w:hAnsi="Courier New" w:cs="Courier New"/>
          <w:sz w:val="18"/>
        </w:rPr>
        <w:br/>
        <w:t xml:space="preserve"> }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</w:p>
    <w:p w14:paraId="75F34797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class </w:t>
      </w:r>
      <w:proofErr w:type="spellStart"/>
      <w:r w:rsidRPr="00A3350B">
        <w:rPr>
          <w:rFonts w:ascii="Courier New" w:hAnsi="Courier New" w:cs="Courier New"/>
          <w:sz w:val="18"/>
        </w:rPr>
        <w:t>PdfFactory</w:t>
      </w:r>
      <w:proofErr w:type="spellEnd"/>
      <w:r w:rsidRPr="00A3350B">
        <w:rPr>
          <w:rFonts w:ascii="Courier New" w:hAnsi="Courier New" w:cs="Courier New"/>
          <w:sz w:val="18"/>
        </w:rPr>
        <w:t xml:space="preserve"> extends </w:t>
      </w:r>
      <w:proofErr w:type="spellStart"/>
      <w:r w:rsidRPr="00A3350B">
        <w:rPr>
          <w:rFonts w:ascii="Courier New" w:hAnsi="Courier New" w:cs="Courier New"/>
          <w:sz w:val="18"/>
        </w:rPr>
        <w:t>DocumentFactory</w:t>
      </w:r>
      <w:proofErr w:type="spellEnd"/>
      <w:r w:rsidRPr="00A3350B">
        <w:rPr>
          <w:rFonts w:ascii="Courier New" w:hAnsi="Courier New" w:cs="Courier New"/>
          <w:sz w:val="18"/>
        </w:rPr>
        <w:t xml:space="preserve"> {</w:t>
      </w:r>
    </w:p>
    <w:p w14:paraId="110E6192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  Document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createDocument</w:t>
      </w:r>
      <w:proofErr w:type="spellEnd"/>
      <w:r w:rsidRPr="00A3350B">
        <w:rPr>
          <w:rFonts w:ascii="Courier New" w:hAnsi="Courier New" w:cs="Courier New"/>
          <w:sz w:val="18"/>
        </w:rPr>
        <w:t>(</w:t>
      </w:r>
      <w:proofErr w:type="gramEnd"/>
      <w:r w:rsidRPr="00A3350B">
        <w:rPr>
          <w:rFonts w:ascii="Courier New" w:hAnsi="Courier New" w:cs="Courier New"/>
          <w:sz w:val="18"/>
        </w:rPr>
        <w:t>) {</w:t>
      </w:r>
    </w:p>
    <w:p w14:paraId="6FC1DF4D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      return new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PdfDocument</w:t>
      </w:r>
      <w:proofErr w:type="spellEnd"/>
      <w:r w:rsidRPr="00A3350B">
        <w:rPr>
          <w:rFonts w:ascii="Courier New" w:hAnsi="Courier New" w:cs="Courier New"/>
          <w:sz w:val="18"/>
        </w:rPr>
        <w:t>(</w:t>
      </w:r>
      <w:proofErr w:type="gramEnd"/>
      <w:r w:rsidRPr="00A3350B">
        <w:rPr>
          <w:rFonts w:ascii="Courier New" w:hAnsi="Courier New" w:cs="Courier New"/>
          <w:sz w:val="18"/>
        </w:rPr>
        <w:t>);</w:t>
      </w:r>
    </w:p>
    <w:p w14:paraId="7447A83F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  }</w:t>
      </w:r>
    </w:p>
    <w:p w14:paraId="2F50D84E" w14:textId="083F024B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>}</w:t>
      </w:r>
    </w:p>
    <w:p w14:paraId="4B86F703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class </w:t>
      </w:r>
      <w:proofErr w:type="spellStart"/>
      <w:r w:rsidRPr="00A3350B">
        <w:rPr>
          <w:rFonts w:ascii="Courier New" w:hAnsi="Courier New" w:cs="Courier New"/>
          <w:sz w:val="18"/>
        </w:rPr>
        <w:t>ExcelFactory</w:t>
      </w:r>
      <w:proofErr w:type="spellEnd"/>
      <w:r w:rsidRPr="00A3350B">
        <w:rPr>
          <w:rFonts w:ascii="Courier New" w:hAnsi="Courier New" w:cs="Courier New"/>
          <w:sz w:val="18"/>
        </w:rPr>
        <w:t xml:space="preserve"> extends </w:t>
      </w:r>
      <w:proofErr w:type="spellStart"/>
      <w:r w:rsidRPr="00A3350B">
        <w:rPr>
          <w:rFonts w:ascii="Courier New" w:hAnsi="Courier New" w:cs="Courier New"/>
          <w:sz w:val="18"/>
        </w:rPr>
        <w:t>DocumentFactory</w:t>
      </w:r>
      <w:proofErr w:type="spellEnd"/>
      <w:r w:rsidRPr="00A3350B">
        <w:rPr>
          <w:rFonts w:ascii="Courier New" w:hAnsi="Courier New" w:cs="Courier New"/>
          <w:sz w:val="18"/>
        </w:rPr>
        <w:t xml:space="preserve"> {</w:t>
      </w:r>
    </w:p>
    <w:p w14:paraId="13BEFD4B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  Document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createDocument</w:t>
      </w:r>
      <w:proofErr w:type="spellEnd"/>
      <w:r w:rsidRPr="00A3350B">
        <w:rPr>
          <w:rFonts w:ascii="Courier New" w:hAnsi="Courier New" w:cs="Courier New"/>
          <w:sz w:val="18"/>
        </w:rPr>
        <w:t>(</w:t>
      </w:r>
      <w:proofErr w:type="gramEnd"/>
      <w:r w:rsidRPr="00A3350B">
        <w:rPr>
          <w:rFonts w:ascii="Courier New" w:hAnsi="Courier New" w:cs="Courier New"/>
          <w:sz w:val="18"/>
        </w:rPr>
        <w:t>) {</w:t>
      </w:r>
    </w:p>
    <w:p w14:paraId="2107D980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      return new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ExcelDocument</w:t>
      </w:r>
      <w:proofErr w:type="spellEnd"/>
      <w:r w:rsidRPr="00A3350B">
        <w:rPr>
          <w:rFonts w:ascii="Courier New" w:hAnsi="Courier New" w:cs="Courier New"/>
          <w:sz w:val="18"/>
        </w:rPr>
        <w:t>(</w:t>
      </w:r>
      <w:proofErr w:type="gramEnd"/>
      <w:r w:rsidRPr="00A3350B">
        <w:rPr>
          <w:rFonts w:ascii="Courier New" w:hAnsi="Courier New" w:cs="Courier New"/>
          <w:sz w:val="18"/>
        </w:rPr>
        <w:t>);</w:t>
      </w:r>
    </w:p>
    <w:p w14:paraId="4B9CCA49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  }</w:t>
      </w:r>
    </w:p>
    <w:p w14:paraId="4A86B923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503BCA">
        <w:rPr>
          <w:rFonts w:ascii="Courier New" w:hAnsi="Courier New" w:cs="Courier New"/>
          <w:b/>
          <w:bCs/>
          <w:sz w:val="28"/>
          <w:szCs w:val="28"/>
        </w:rPr>
        <w:lastRenderedPageBreak/>
        <w:t>Exercise 3: Implementing the Builder Pattern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class Computer{</w:t>
      </w:r>
      <w:r w:rsidR="00000000" w:rsidRPr="00A3350B">
        <w:rPr>
          <w:rFonts w:ascii="Courier New" w:hAnsi="Courier New" w:cs="Courier New"/>
          <w:sz w:val="18"/>
        </w:rPr>
        <w:br/>
        <w:t xml:space="preserve"> private String cpu;</w:t>
      </w:r>
      <w:r w:rsidR="00000000" w:rsidRPr="00A3350B">
        <w:rPr>
          <w:rFonts w:ascii="Courier New" w:hAnsi="Courier New" w:cs="Courier New"/>
          <w:sz w:val="18"/>
        </w:rPr>
        <w:br/>
        <w:t xml:space="preserve"> private String ram;</w:t>
      </w:r>
      <w:r w:rsidR="00000000" w:rsidRPr="00A3350B">
        <w:rPr>
          <w:rFonts w:ascii="Courier New" w:hAnsi="Courier New" w:cs="Courier New"/>
          <w:sz w:val="18"/>
        </w:rPr>
        <w:br/>
        <w:t xml:space="preserve"> private String storage;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private Computer(Builder b){</w:t>
      </w:r>
      <w:r w:rsidR="00000000" w:rsidRPr="00A3350B">
        <w:rPr>
          <w:rFonts w:ascii="Courier New" w:hAnsi="Courier New" w:cs="Courier New"/>
          <w:sz w:val="18"/>
        </w:rPr>
        <w:br/>
        <w:t xml:space="preserve">  cpu=b.cpu;</w:t>
      </w:r>
      <w:r w:rsidR="00000000" w:rsidRPr="00A3350B">
        <w:rPr>
          <w:rFonts w:ascii="Courier New" w:hAnsi="Courier New" w:cs="Courier New"/>
          <w:sz w:val="18"/>
        </w:rPr>
        <w:br/>
        <w:t xml:space="preserve">  ram=b.ram;</w:t>
      </w:r>
      <w:r w:rsidR="00000000" w:rsidRPr="00A3350B">
        <w:rPr>
          <w:rFonts w:ascii="Courier New" w:hAnsi="Courier New" w:cs="Courier New"/>
          <w:sz w:val="18"/>
        </w:rPr>
        <w:br/>
        <w:t xml:space="preserve">  storage=b.storage;</w:t>
      </w:r>
      <w:r w:rsidR="00000000" w:rsidRPr="00A3350B">
        <w:rPr>
          <w:rFonts w:ascii="Courier New" w:hAnsi="Courier New" w:cs="Courier New"/>
          <w:sz w:val="18"/>
        </w:rPr>
        <w:br/>
        <w:t xml:space="preserve"> 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static class Builder{</w:t>
      </w:r>
      <w:r w:rsidR="00000000" w:rsidRPr="00A3350B">
        <w:rPr>
          <w:rFonts w:ascii="Courier New" w:hAnsi="Courier New" w:cs="Courier New"/>
          <w:sz w:val="18"/>
        </w:rPr>
        <w:br/>
        <w:t xml:space="preserve">  String cpu;</w:t>
      </w:r>
      <w:r w:rsidR="00000000" w:rsidRPr="00A3350B">
        <w:rPr>
          <w:rFonts w:ascii="Courier New" w:hAnsi="Courier New" w:cs="Courier New"/>
          <w:sz w:val="18"/>
        </w:rPr>
        <w:br/>
        <w:t xml:space="preserve">  String ram;</w:t>
      </w:r>
      <w:r w:rsidR="00000000" w:rsidRPr="00A3350B">
        <w:rPr>
          <w:rFonts w:ascii="Courier New" w:hAnsi="Courier New" w:cs="Courier New"/>
          <w:sz w:val="18"/>
        </w:rPr>
        <w:br/>
        <w:t xml:space="preserve">  String storage;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 Builder setCPU(String c){</w:t>
      </w:r>
      <w:r w:rsidR="00000000" w:rsidRPr="00A3350B">
        <w:rPr>
          <w:rFonts w:ascii="Courier New" w:hAnsi="Courier New" w:cs="Courier New"/>
          <w:sz w:val="18"/>
        </w:rPr>
        <w:br/>
        <w:t xml:space="preserve">   cpu=c;</w:t>
      </w:r>
      <w:r w:rsidR="00000000" w:rsidRPr="00A3350B">
        <w:rPr>
          <w:rFonts w:ascii="Courier New" w:hAnsi="Courier New" w:cs="Courier New"/>
          <w:sz w:val="18"/>
        </w:rPr>
        <w:br/>
        <w:t xml:space="preserve">   return this;</w:t>
      </w:r>
      <w:r w:rsidR="00000000" w:rsidRPr="00A3350B">
        <w:rPr>
          <w:rFonts w:ascii="Courier New" w:hAnsi="Courier New" w:cs="Courier New"/>
          <w:sz w:val="18"/>
        </w:rPr>
        <w:br/>
        <w:t xml:space="preserve">  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 Builder setRAM(String r){</w:t>
      </w:r>
      <w:r w:rsidR="00000000" w:rsidRPr="00A3350B">
        <w:rPr>
          <w:rFonts w:ascii="Courier New" w:hAnsi="Courier New" w:cs="Courier New"/>
          <w:sz w:val="18"/>
        </w:rPr>
        <w:br/>
        <w:t xml:space="preserve">   ram=r;</w:t>
      </w:r>
      <w:r w:rsidR="00000000" w:rsidRPr="00A3350B">
        <w:rPr>
          <w:rFonts w:ascii="Courier New" w:hAnsi="Courier New" w:cs="Courier New"/>
          <w:sz w:val="18"/>
        </w:rPr>
        <w:br/>
        <w:t xml:space="preserve">   return this;</w:t>
      </w:r>
      <w:r w:rsidR="00000000" w:rsidRPr="00A3350B">
        <w:rPr>
          <w:rFonts w:ascii="Courier New" w:hAnsi="Courier New" w:cs="Courier New"/>
          <w:sz w:val="18"/>
        </w:rPr>
        <w:br/>
        <w:t xml:space="preserve">  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 Builder setStorage(String s){</w:t>
      </w:r>
      <w:r w:rsidR="00000000" w:rsidRPr="00A3350B">
        <w:rPr>
          <w:rFonts w:ascii="Courier New" w:hAnsi="Courier New" w:cs="Courier New"/>
          <w:sz w:val="18"/>
        </w:rPr>
        <w:br/>
        <w:t xml:space="preserve">   storage=s;</w:t>
      </w:r>
      <w:r w:rsidR="00000000" w:rsidRPr="00A3350B">
        <w:rPr>
          <w:rFonts w:ascii="Courier New" w:hAnsi="Courier New" w:cs="Courier New"/>
          <w:sz w:val="18"/>
        </w:rPr>
        <w:br/>
        <w:t xml:space="preserve">   return this;</w:t>
      </w:r>
      <w:r w:rsidR="00000000" w:rsidRPr="00A3350B">
        <w:rPr>
          <w:rFonts w:ascii="Courier New" w:hAnsi="Courier New" w:cs="Courier New"/>
          <w:sz w:val="18"/>
        </w:rPr>
        <w:br/>
        <w:t xml:space="preserve">  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 Computer build(){</w:t>
      </w:r>
      <w:r w:rsidR="00000000" w:rsidRPr="00A3350B">
        <w:rPr>
          <w:rFonts w:ascii="Courier New" w:hAnsi="Courier New" w:cs="Courier New"/>
          <w:sz w:val="18"/>
        </w:rPr>
        <w:br/>
        <w:t xml:space="preserve">   return new Computer(this);</w:t>
      </w:r>
      <w:r w:rsidR="00000000" w:rsidRPr="00A3350B">
        <w:rPr>
          <w:rFonts w:ascii="Courier New" w:hAnsi="Courier New" w:cs="Courier New"/>
          <w:sz w:val="18"/>
        </w:rPr>
        <w:br/>
        <w:t xml:space="preserve">  }</w:t>
      </w:r>
      <w:r w:rsidR="00000000" w:rsidRPr="00A3350B">
        <w:rPr>
          <w:rFonts w:ascii="Courier New" w:hAnsi="Courier New" w:cs="Courier New"/>
          <w:sz w:val="18"/>
        </w:rPr>
        <w:br/>
        <w:t xml:space="preserve"> 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public String toString(){</w:t>
      </w:r>
      <w:r w:rsidR="00000000" w:rsidRPr="00A3350B">
        <w:rPr>
          <w:rFonts w:ascii="Courier New" w:hAnsi="Courier New" w:cs="Courier New"/>
          <w:sz w:val="18"/>
        </w:rPr>
        <w:br/>
        <w:t xml:space="preserve"> return cpu+" "+ram+" "+storage;</w:t>
      </w:r>
      <w:r w:rsidR="00000000" w:rsidRPr="00A3350B">
        <w:rPr>
          <w:rFonts w:ascii="Courier New" w:hAnsi="Courier New" w:cs="Courier New"/>
          <w:sz w:val="18"/>
        </w:rPr>
        <w:br/>
        <w:t xml:space="preserve"> }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class Main{</w:t>
      </w:r>
      <w:r w:rsidR="00000000" w:rsidRPr="00A3350B">
        <w:rPr>
          <w:rFonts w:ascii="Courier New" w:hAnsi="Courier New" w:cs="Courier New"/>
          <w:sz w:val="18"/>
        </w:rPr>
        <w:br/>
        <w:t xml:space="preserve"> public static void main(String[] args){</w:t>
      </w:r>
      <w:r w:rsidR="00000000" w:rsidRPr="00A3350B">
        <w:rPr>
          <w:rFonts w:ascii="Courier New" w:hAnsi="Courier New" w:cs="Courier New"/>
          <w:sz w:val="18"/>
        </w:rPr>
        <w:br/>
        <w:t xml:space="preserve">  Computer c=</w:t>
      </w:r>
      <w:r w:rsidR="00000000" w:rsidRPr="00A3350B">
        <w:rPr>
          <w:rFonts w:ascii="Courier New" w:hAnsi="Courier New" w:cs="Courier New"/>
          <w:sz w:val="18"/>
        </w:rPr>
        <w:br/>
        <w:t xml:space="preserve">   new Computer.Builder()</w:t>
      </w:r>
      <w:r w:rsidR="00000000" w:rsidRPr="00A3350B">
        <w:rPr>
          <w:rFonts w:ascii="Courier New" w:hAnsi="Courier New" w:cs="Courier New"/>
          <w:sz w:val="18"/>
        </w:rPr>
        <w:br/>
        <w:t xml:space="preserve">   .setCPU("i5")</w:t>
      </w:r>
      <w:r w:rsidR="00000000" w:rsidRPr="00A3350B">
        <w:rPr>
          <w:rFonts w:ascii="Courier New" w:hAnsi="Courier New" w:cs="Courier New"/>
          <w:sz w:val="18"/>
        </w:rPr>
        <w:br/>
        <w:t xml:space="preserve">   .setRAM("8GB")</w:t>
      </w:r>
      <w:r w:rsidR="00000000" w:rsidRPr="00A3350B">
        <w:rPr>
          <w:rFonts w:ascii="Courier New" w:hAnsi="Courier New" w:cs="Courier New"/>
          <w:sz w:val="18"/>
        </w:rPr>
        <w:br/>
        <w:t xml:space="preserve">   .setStorage("512GB")</w:t>
      </w:r>
      <w:r w:rsidR="00000000" w:rsidRPr="00A3350B">
        <w:rPr>
          <w:rFonts w:ascii="Courier New" w:hAnsi="Courier New" w:cs="Courier New"/>
          <w:sz w:val="18"/>
        </w:rPr>
        <w:br/>
        <w:t xml:space="preserve">   .build();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 System.out.println(c);</w:t>
      </w:r>
      <w:r w:rsidR="00000000" w:rsidRPr="00A3350B">
        <w:rPr>
          <w:rFonts w:ascii="Courier New" w:hAnsi="Courier New" w:cs="Courier New"/>
          <w:sz w:val="18"/>
        </w:rPr>
        <w:br/>
        <w:t xml:space="preserve"> }</w:t>
      </w:r>
    </w:p>
    <w:p w14:paraId="3E4D31D3" w14:textId="77209761" w:rsidR="00503BCA" w:rsidRPr="00A3350B" w:rsidRDefault="00503BCA" w:rsidP="00503BCA">
      <w:pPr>
        <w:rPr>
          <w:rFonts w:ascii="Courier New" w:hAnsi="Courier New" w:cs="Courier New"/>
          <w:sz w:val="28"/>
          <w:szCs w:val="28"/>
        </w:rPr>
      </w:pPr>
      <w:r w:rsidRPr="00503BCA">
        <w:rPr>
          <w:rFonts w:ascii="Courier New" w:hAnsi="Courier New" w:cs="Courier New"/>
          <w:b/>
          <w:bCs/>
          <w:sz w:val="28"/>
          <w:szCs w:val="28"/>
        </w:rPr>
        <w:lastRenderedPageBreak/>
        <w:t>Exercise 4: Implementing the Adapter Pattern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interface </w:t>
      </w:r>
      <w:proofErr w:type="spellStart"/>
      <w:proofErr w:type="gramStart"/>
      <w:r w:rsidR="00000000" w:rsidRPr="00A3350B">
        <w:rPr>
          <w:rFonts w:ascii="Courier New" w:hAnsi="Courier New" w:cs="Courier New"/>
          <w:sz w:val="18"/>
        </w:rPr>
        <w:t>PaymentProcessor</w:t>
      </w:r>
      <w:proofErr w:type="spellEnd"/>
      <w:r w:rsidR="00000000" w:rsidRPr="00A3350B">
        <w:rPr>
          <w:rFonts w:ascii="Courier New" w:hAnsi="Courier New" w:cs="Courier New"/>
          <w:sz w:val="18"/>
        </w:rPr>
        <w:t>{</w:t>
      </w:r>
      <w:proofErr w:type="gramEnd"/>
      <w:r w:rsidR="00000000" w:rsidRPr="00A3350B">
        <w:rPr>
          <w:rFonts w:ascii="Courier New" w:hAnsi="Courier New" w:cs="Courier New"/>
          <w:sz w:val="18"/>
        </w:rPr>
        <w:br/>
        <w:t xml:space="preserve"> void </w:t>
      </w:r>
      <w:proofErr w:type="gramStart"/>
      <w:r w:rsidR="00000000" w:rsidRPr="00A3350B">
        <w:rPr>
          <w:rFonts w:ascii="Courier New" w:hAnsi="Courier New" w:cs="Courier New"/>
          <w:sz w:val="18"/>
        </w:rPr>
        <w:t>processPayment(</w:t>
      </w:r>
      <w:proofErr w:type="gramEnd"/>
      <w:r w:rsidR="00000000" w:rsidRPr="00A3350B">
        <w:rPr>
          <w:rFonts w:ascii="Courier New" w:hAnsi="Courier New" w:cs="Courier New"/>
          <w:sz w:val="18"/>
        </w:rPr>
        <w:t>);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class </w:t>
      </w:r>
      <w:proofErr w:type="gramStart"/>
      <w:r w:rsidR="00000000" w:rsidRPr="00A3350B">
        <w:rPr>
          <w:rFonts w:ascii="Courier New" w:hAnsi="Courier New" w:cs="Courier New"/>
          <w:sz w:val="18"/>
        </w:rPr>
        <w:t>PaytmGateway{</w:t>
      </w:r>
      <w:proofErr w:type="gramEnd"/>
      <w:r w:rsidR="00000000" w:rsidRPr="00A3350B">
        <w:rPr>
          <w:rFonts w:ascii="Courier New" w:hAnsi="Courier New" w:cs="Courier New"/>
          <w:sz w:val="18"/>
        </w:rPr>
        <w:br/>
        <w:t xml:space="preserve"> void </w:t>
      </w:r>
      <w:proofErr w:type="gramStart"/>
      <w:r w:rsidR="00000000" w:rsidRPr="00A3350B">
        <w:rPr>
          <w:rFonts w:ascii="Courier New" w:hAnsi="Courier New" w:cs="Courier New"/>
          <w:sz w:val="18"/>
        </w:rPr>
        <w:t>makePayment(){</w:t>
      </w:r>
      <w:proofErr w:type="gramEnd"/>
      <w:r w:rsidR="00000000" w:rsidRPr="00A3350B">
        <w:rPr>
          <w:rFonts w:ascii="Courier New" w:hAnsi="Courier New" w:cs="Courier New"/>
          <w:sz w:val="18"/>
        </w:rPr>
        <w:br/>
        <w:t xml:space="preserve">  System.out.println("Payment Done");</w:t>
      </w:r>
      <w:r w:rsidR="00000000" w:rsidRPr="00A3350B">
        <w:rPr>
          <w:rFonts w:ascii="Courier New" w:hAnsi="Courier New" w:cs="Courier New"/>
          <w:sz w:val="18"/>
        </w:rPr>
        <w:br/>
        <w:t xml:space="preserve"> }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class PaytmAdapter implements </w:t>
      </w:r>
      <w:proofErr w:type="gramStart"/>
      <w:r w:rsidR="00000000" w:rsidRPr="00A3350B">
        <w:rPr>
          <w:rFonts w:ascii="Courier New" w:hAnsi="Courier New" w:cs="Courier New"/>
          <w:sz w:val="18"/>
        </w:rPr>
        <w:t>PaymentProcessor{</w:t>
      </w:r>
      <w:proofErr w:type="gramEnd"/>
      <w:r w:rsidR="00000000" w:rsidRPr="00A3350B">
        <w:rPr>
          <w:rFonts w:ascii="Courier New" w:hAnsi="Courier New" w:cs="Courier New"/>
          <w:sz w:val="18"/>
        </w:rPr>
        <w:br/>
        <w:t xml:space="preserve"> PaytmGateway gateway=new </w:t>
      </w:r>
      <w:proofErr w:type="gramStart"/>
      <w:r w:rsidR="00000000" w:rsidRPr="00A3350B">
        <w:rPr>
          <w:rFonts w:ascii="Courier New" w:hAnsi="Courier New" w:cs="Courier New"/>
          <w:sz w:val="18"/>
        </w:rPr>
        <w:t>PaytmGateway(</w:t>
      </w:r>
      <w:proofErr w:type="gramEnd"/>
      <w:r w:rsidR="00000000" w:rsidRPr="00A3350B">
        <w:rPr>
          <w:rFonts w:ascii="Courier New" w:hAnsi="Courier New" w:cs="Courier New"/>
          <w:sz w:val="18"/>
        </w:rPr>
        <w:t>);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public void </w:t>
      </w:r>
      <w:proofErr w:type="gramStart"/>
      <w:r w:rsidR="00000000" w:rsidRPr="00A3350B">
        <w:rPr>
          <w:rFonts w:ascii="Courier New" w:hAnsi="Courier New" w:cs="Courier New"/>
          <w:sz w:val="18"/>
        </w:rPr>
        <w:t>processPayment(){</w:t>
      </w:r>
      <w:proofErr w:type="gramEnd"/>
      <w:r w:rsidR="00000000" w:rsidRPr="00A3350B">
        <w:rPr>
          <w:rFonts w:ascii="Courier New" w:hAnsi="Courier New" w:cs="Courier New"/>
          <w:sz w:val="18"/>
        </w:rPr>
        <w:br/>
        <w:t xml:space="preserve">  gateway.</w:t>
      </w:r>
      <w:proofErr w:type="gramStart"/>
      <w:r w:rsidR="00000000" w:rsidRPr="00A3350B">
        <w:rPr>
          <w:rFonts w:ascii="Courier New" w:hAnsi="Courier New" w:cs="Courier New"/>
          <w:sz w:val="18"/>
        </w:rPr>
        <w:t>makePayment(</w:t>
      </w:r>
      <w:proofErr w:type="gramEnd"/>
      <w:r w:rsidR="00000000" w:rsidRPr="00A3350B">
        <w:rPr>
          <w:rFonts w:ascii="Courier New" w:hAnsi="Courier New" w:cs="Courier New"/>
          <w:sz w:val="18"/>
        </w:rPr>
        <w:t>);</w:t>
      </w:r>
      <w:r w:rsidR="00000000" w:rsidRPr="00A3350B">
        <w:rPr>
          <w:rFonts w:ascii="Courier New" w:hAnsi="Courier New" w:cs="Courier New"/>
          <w:sz w:val="18"/>
        </w:rPr>
        <w:br/>
        <w:t xml:space="preserve"> }</w:t>
      </w:r>
      <w:r w:rsidR="00000000" w:rsidRPr="00A3350B">
        <w:rPr>
          <w:rFonts w:ascii="Courier New" w:hAnsi="Courier New" w:cs="Courier New"/>
          <w:sz w:val="18"/>
        </w:rPr>
        <w:br/>
        <w:t>}</w:t>
      </w:r>
    </w:p>
    <w:p w14:paraId="3B255455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class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PhonePeGateway</w:t>
      </w:r>
      <w:proofErr w:type="spellEnd"/>
      <w:r w:rsidRPr="00A3350B">
        <w:rPr>
          <w:rFonts w:ascii="Courier New" w:hAnsi="Courier New" w:cs="Courier New"/>
          <w:sz w:val="18"/>
        </w:rPr>
        <w:t>{</w:t>
      </w:r>
      <w:proofErr w:type="gramEnd"/>
    </w:p>
    <w:p w14:paraId="22210810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void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sendMoney</w:t>
      </w:r>
      <w:proofErr w:type="spellEnd"/>
      <w:r w:rsidRPr="00A3350B">
        <w:rPr>
          <w:rFonts w:ascii="Courier New" w:hAnsi="Courier New" w:cs="Courier New"/>
          <w:sz w:val="18"/>
        </w:rPr>
        <w:t>(){</w:t>
      </w:r>
      <w:proofErr w:type="gramEnd"/>
    </w:p>
    <w:p w14:paraId="683F16B7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</w:t>
      </w:r>
      <w:proofErr w:type="spellStart"/>
      <w:r w:rsidRPr="00A3350B">
        <w:rPr>
          <w:rFonts w:ascii="Courier New" w:hAnsi="Courier New" w:cs="Courier New"/>
          <w:sz w:val="18"/>
        </w:rPr>
        <w:t>System.out.println</w:t>
      </w:r>
      <w:proofErr w:type="spellEnd"/>
      <w:r w:rsidRPr="00A3350B">
        <w:rPr>
          <w:rFonts w:ascii="Courier New" w:hAnsi="Courier New" w:cs="Courier New"/>
          <w:sz w:val="18"/>
        </w:rPr>
        <w:t>("</w:t>
      </w:r>
      <w:proofErr w:type="spellStart"/>
      <w:r w:rsidRPr="00A3350B">
        <w:rPr>
          <w:rFonts w:ascii="Courier New" w:hAnsi="Courier New" w:cs="Courier New"/>
          <w:sz w:val="18"/>
        </w:rPr>
        <w:t>PhonePe</w:t>
      </w:r>
      <w:proofErr w:type="spellEnd"/>
      <w:r w:rsidRPr="00A3350B">
        <w:rPr>
          <w:rFonts w:ascii="Courier New" w:hAnsi="Courier New" w:cs="Courier New"/>
          <w:sz w:val="18"/>
        </w:rPr>
        <w:t xml:space="preserve"> Payment Done");</w:t>
      </w:r>
    </w:p>
    <w:p w14:paraId="57576091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}</w:t>
      </w:r>
    </w:p>
    <w:p w14:paraId="4FA9AC09" w14:textId="6E9639C8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>}</w:t>
      </w:r>
    </w:p>
    <w:p w14:paraId="3B39BDA5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class </w:t>
      </w:r>
      <w:proofErr w:type="spellStart"/>
      <w:r w:rsidRPr="00A3350B">
        <w:rPr>
          <w:rFonts w:ascii="Courier New" w:hAnsi="Courier New" w:cs="Courier New"/>
          <w:sz w:val="18"/>
        </w:rPr>
        <w:t>PhonePeAdapter</w:t>
      </w:r>
      <w:proofErr w:type="spellEnd"/>
      <w:r w:rsidRPr="00A3350B">
        <w:rPr>
          <w:rFonts w:ascii="Courier New" w:hAnsi="Courier New" w:cs="Courier New"/>
          <w:sz w:val="18"/>
        </w:rPr>
        <w:t xml:space="preserve"> implements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PaymentProcessor</w:t>
      </w:r>
      <w:proofErr w:type="spellEnd"/>
      <w:r w:rsidRPr="00A3350B">
        <w:rPr>
          <w:rFonts w:ascii="Courier New" w:hAnsi="Courier New" w:cs="Courier New"/>
          <w:sz w:val="18"/>
        </w:rPr>
        <w:t>{</w:t>
      </w:r>
      <w:proofErr w:type="gramEnd"/>
    </w:p>
    <w:p w14:paraId="312D3DC1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</w:t>
      </w:r>
      <w:proofErr w:type="spellStart"/>
      <w:r w:rsidRPr="00A3350B">
        <w:rPr>
          <w:rFonts w:ascii="Courier New" w:hAnsi="Courier New" w:cs="Courier New"/>
          <w:sz w:val="18"/>
        </w:rPr>
        <w:t>PhonePeGateway</w:t>
      </w:r>
      <w:proofErr w:type="spellEnd"/>
      <w:r w:rsidRPr="00A3350B">
        <w:rPr>
          <w:rFonts w:ascii="Courier New" w:hAnsi="Courier New" w:cs="Courier New"/>
          <w:sz w:val="18"/>
        </w:rPr>
        <w:t xml:space="preserve"> gateway = new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PhonePeGateway</w:t>
      </w:r>
      <w:proofErr w:type="spellEnd"/>
      <w:r w:rsidRPr="00A3350B">
        <w:rPr>
          <w:rFonts w:ascii="Courier New" w:hAnsi="Courier New" w:cs="Courier New"/>
          <w:sz w:val="18"/>
        </w:rPr>
        <w:t>(</w:t>
      </w:r>
      <w:proofErr w:type="gramEnd"/>
      <w:r w:rsidRPr="00A3350B">
        <w:rPr>
          <w:rFonts w:ascii="Courier New" w:hAnsi="Courier New" w:cs="Courier New"/>
          <w:sz w:val="18"/>
        </w:rPr>
        <w:t>);</w:t>
      </w:r>
    </w:p>
    <w:p w14:paraId="2FA6F4A6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</w:p>
    <w:p w14:paraId="33044E7C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public void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processPayment</w:t>
      </w:r>
      <w:proofErr w:type="spellEnd"/>
      <w:r w:rsidRPr="00A3350B">
        <w:rPr>
          <w:rFonts w:ascii="Courier New" w:hAnsi="Courier New" w:cs="Courier New"/>
          <w:sz w:val="18"/>
        </w:rPr>
        <w:t>(){</w:t>
      </w:r>
      <w:proofErr w:type="gramEnd"/>
    </w:p>
    <w:p w14:paraId="4743BE24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gateway.sendMoney</w:t>
      </w:r>
      <w:proofErr w:type="spellEnd"/>
      <w:proofErr w:type="gramEnd"/>
      <w:r w:rsidRPr="00A3350B">
        <w:rPr>
          <w:rFonts w:ascii="Courier New" w:hAnsi="Courier New" w:cs="Courier New"/>
          <w:sz w:val="18"/>
        </w:rPr>
        <w:t>();</w:t>
      </w:r>
    </w:p>
    <w:p w14:paraId="0CE255C8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}</w:t>
      </w:r>
    </w:p>
    <w:p w14:paraId="0C7DB1D3" w14:textId="62017FF1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>}</w:t>
      </w:r>
    </w:p>
    <w:p w14:paraId="49F6B786" w14:textId="77777777" w:rsidR="00503BCA" w:rsidRPr="00A3350B" w:rsidRDefault="00000000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br/>
      </w:r>
      <w:r w:rsidR="00503BCA" w:rsidRPr="00A3350B">
        <w:rPr>
          <w:rFonts w:ascii="Courier New" w:hAnsi="Courier New" w:cs="Courier New"/>
          <w:sz w:val="18"/>
        </w:rPr>
        <w:t xml:space="preserve">class </w:t>
      </w:r>
      <w:proofErr w:type="gramStart"/>
      <w:r w:rsidR="00503BCA" w:rsidRPr="00A3350B">
        <w:rPr>
          <w:rFonts w:ascii="Courier New" w:hAnsi="Courier New" w:cs="Courier New"/>
          <w:sz w:val="18"/>
        </w:rPr>
        <w:t>Main{</w:t>
      </w:r>
      <w:proofErr w:type="gramEnd"/>
    </w:p>
    <w:p w14:paraId="1D52616D" w14:textId="23F67124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public static void </w:t>
      </w:r>
      <w:proofErr w:type="gramStart"/>
      <w:r w:rsidRPr="00A3350B">
        <w:rPr>
          <w:rFonts w:ascii="Courier New" w:hAnsi="Courier New" w:cs="Courier New"/>
          <w:sz w:val="18"/>
        </w:rPr>
        <w:t>main(String[</w:t>
      </w:r>
      <w:proofErr w:type="gramEnd"/>
      <w:r w:rsidRPr="00A3350B">
        <w:rPr>
          <w:rFonts w:ascii="Courier New" w:hAnsi="Courier New" w:cs="Courier New"/>
          <w:sz w:val="18"/>
        </w:rPr>
        <w:t xml:space="preserve">]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args</w:t>
      </w:r>
      <w:proofErr w:type="spellEnd"/>
      <w:r w:rsidRPr="00A3350B">
        <w:rPr>
          <w:rFonts w:ascii="Courier New" w:hAnsi="Courier New" w:cs="Courier New"/>
          <w:sz w:val="18"/>
        </w:rPr>
        <w:t>){</w:t>
      </w:r>
      <w:proofErr w:type="gramEnd"/>
    </w:p>
    <w:p w14:paraId="7C70573B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</w:t>
      </w:r>
      <w:proofErr w:type="spellStart"/>
      <w:r w:rsidRPr="00A3350B">
        <w:rPr>
          <w:rFonts w:ascii="Courier New" w:hAnsi="Courier New" w:cs="Courier New"/>
          <w:sz w:val="18"/>
        </w:rPr>
        <w:t>PaymentProcessor</w:t>
      </w:r>
      <w:proofErr w:type="spellEnd"/>
      <w:r w:rsidRPr="00A3350B">
        <w:rPr>
          <w:rFonts w:ascii="Courier New" w:hAnsi="Courier New" w:cs="Courier New"/>
          <w:sz w:val="18"/>
        </w:rPr>
        <w:t xml:space="preserve"> p1 = new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PaytmAdapter</w:t>
      </w:r>
      <w:proofErr w:type="spellEnd"/>
      <w:r w:rsidRPr="00A3350B">
        <w:rPr>
          <w:rFonts w:ascii="Courier New" w:hAnsi="Courier New" w:cs="Courier New"/>
          <w:sz w:val="18"/>
        </w:rPr>
        <w:t>(</w:t>
      </w:r>
      <w:proofErr w:type="gramEnd"/>
      <w:r w:rsidRPr="00A3350B">
        <w:rPr>
          <w:rFonts w:ascii="Courier New" w:hAnsi="Courier New" w:cs="Courier New"/>
          <w:sz w:val="18"/>
        </w:rPr>
        <w:t>);</w:t>
      </w:r>
    </w:p>
    <w:p w14:paraId="39E151D4" w14:textId="3D5293A2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p</w:t>
      </w:r>
      <w:proofErr w:type="gramStart"/>
      <w:r w:rsidRPr="00A3350B">
        <w:rPr>
          <w:rFonts w:ascii="Courier New" w:hAnsi="Courier New" w:cs="Courier New"/>
          <w:sz w:val="18"/>
        </w:rPr>
        <w:t>1.processPayment</w:t>
      </w:r>
      <w:proofErr w:type="gramEnd"/>
      <w:r w:rsidRPr="00A3350B">
        <w:rPr>
          <w:rFonts w:ascii="Courier New" w:hAnsi="Courier New" w:cs="Courier New"/>
          <w:sz w:val="18"/>
        </w:rPr>
        <w:t>();</w:t>
      </w:r>
    </w:p>
    <w:p w14:paraId="140D105A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</w:t>
      </w:r>
      <w:proofErr w:type="spellStart"/>
      <w:r w:rsidRPr="00A3350B">
        <w:rPr>
          <w:rFonts w:ascii="Courier New" w:hAnsi="Courier New" w:cs="Courier New"/>
          <w:sz w:val="18"/>
        </w:rPr>
        <w:t>PaymentProcessor</w:t>
      </w:r>
      <w:proofErr w:type="spellEnd"/>
      <w:r w:rsidRPr="00A3350B">
        <w:rPr>
          <w:rFonts w:ascii="Courier New" w:hAnsi="Courier New" w:cs="Courier New"/>
          <w:sz w:val="18"/>
        </w:rPr>
        <w:t xml:space="preserve"> p2 = new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PhonePeAdapter</w:t>
      </w:r>
      <w:proofErr w:type="spellEnd"/>
      <w:r w:rsidRPr="00A3350B">
        <w:rPr>
          <w:rFonts w:ascii="Courier New" w:hAnsi="Courier New" w:cs="Courier New"/>
          <w:sz w:val="18"/>
        </w:rPr>
        <w:t>(</w:t>
      </w:r>
      <w:proofErr w:type="gramEnd"/>
      <w:r w:rsidRPr="00A3350B">
        <w:rPr>
          <w:rFonts w:ascii="Courier New" w:hAnsi="Courier New" w:cs="Courier New"/>
          <w:sz w:val="18"/>
        </w:rPr>
        <w:t>);</w:t>
      </w:r>
    </w:p>
    <w:p w14:paraId="7391DC5D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p</w:t>
      </w:r>
      <w:proofErr w:type="gramStart"/>
      <w:r w:rsidRPr="00A3350B">
        <w:rPr>
          <w:rFonts w:ascii="Courier New" w:hAnsi="Courier New" w:cs="Courier New"/>
          <w:sz w:val="18"/>
        </w:rPr>
        <w:t>2.processPayment</w:t>
      </w:r>
      <w:proofErr w:type="gramEnd"/>
      <w:r w:rsidRPr="00A3350B">
        <w:rPr>
          <w:rFonts w:ascii="Courier New" w:hAnsi="Courier New" w:cs="Courier New"/>
          <w:sz w:val="18"/>
        </w:rPr>
        <w:t>()</w:t>
      </w:r>
      <w:proofErr w:type="gramStart"/>
      <w:r w:rsidRPr="00A3350B">
        <w:rPr>
          <w:rFonts w:ascii="Courier New" w:hAnsi="Courier New" w:cs="Courier New"/>
          <w:sz w:val="18"/>
        </w:rPr>
        <w:t>; }</w:t>
      </w:r>
      <w:proofErr w:type="gramEnd"/>
      <w:r w:rsidRPr="00A3350B">
        <w:rPr>
          <w:rFonts w:ascii="Courier New" w:hAnsi="Courier New" w:cs="Courier New"/>
          <w:sz w:val="18"/>
        </w:rPr>
        <w:t xml:space="preserve"> </w:t>
      </w:r>
      <w:r w:rsidRPr="00A3350B">
        <w:rPr>
          <w:rFonts w:ascii="Courier New" w:hAnsi="Courier New" w:cs="Courier New"/>
          <w:sz w:val="18"/>
        </w:rPr>
        <w:t>}</w:t>
      </w:r>
      <w:r w:rsidR="00000000" w:rsidRPr="00A3350B">
        <w:rPr>
          <w:rFonts w:ascii="Courier New" w:hAnsi="Courier New" w:cs="Courier New"/>
          <w:sz w:val="18"/>
        </w:rPr>
        <w:br/>
      </w:r>
    </w:p>
    <w:p w14:paraId="097CEF10" w14:textId="77777777" w:rsidR="00503BCA" w:rsidRPr="00503BCA" w:rsidRDefault="00503BCA" w:rsidP="00503BCA">
      <w:pPr>
        <w:rPr>
          <w:rFonts w:ascii="Courier New" w:hAnsi="Courier New" w:cs="Courier New"/>
          <w:sz w:val="28"/>
          <w:szCs w:val="28"/>
        </w:rPr>
      </w:pPr>
      <w:r w:rsidRPr="00503BCA">
        <w:rPr>
          <w:rFonts w:ascii="Courier New" w:hAnsi="Courier New" w:cs="Courier New"/>
          <w:b/>
          <w:bCs/>
          <w:sz w:val="28"/>
          <w:szCs w:val="28"/>
        </w:rPr>
        <w:lastRenderedPageBreak/>
        <w:t>Exercise 5: Implementing the Decorator Pattern</w:t>
      </w:r>
    </w:p>
    <w:p w14:paraId="6FCC00CE" w14:textId="77777777" w:rsidR="00503BCA" w:rsidRPr="00A3350B" w:rsidRDefault="00000000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br/>
        <w:t>interface Notifier{</w:t>
      </w:r>
      <w:r w:rsidRPr="00A3350B">
        <w:rPr>
          <w:rFonts w:ascii="Courier New" w:hAnsi="Courier New" w:cs="Courier New"/>
          <w:sz w:val="18"/>
        </w:rPr>
        <w:br/>
        <w:t xml:space="preserve"> void send();</w:t>
      </w:r>
      <w:r w:rsidRPr="00A3350B">
        <w:rPr>
          <w:rFonts w:ascii="Courier New" w:hAnsi="Courier New" w:cs="Courier New"/>
          <w:sz w:val="18"/>
        </w:rPr>
        <w:br/>
        <w:t>}</w:t>
      </w: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  <w:t>class EmailNotifier implements Notifier{</w:t>
      </w:r>
      <w:r w:rsidRPr="00A3350B">
        <w:rPr>
          <w:rFonts w:ascii="Courier New" w:hAnsi="Courier New" w:cs="Courier New"/>
          <w:sz w:val="18"/>
        </w:rPr>
        <w:br/>
        <w:t xml:space="preserve"> public void send(){</w:t>
      </w:r>
      <w:r w:rsidRPr="00A3350B">
        <w:rPr>
          <w:rFonts w:ascii="Courier New" w:hAnsi="Courier New" w:cs="Courier New"/>
          <w:sz w:val="18"/>
        </w:rPr>
        <w:br/>
        <w:t xml:space="preserve">  System.out.println("Email Sent");</w:t>
      </w:r>
      <w:r w:rsidRPr="00A3350B">
        <w:rPr>
          <w:rFonts w:ascii="Courier New" w:hAnsi="Courier New" w:cs="Courier New"/>
          <w:sz w:val="18"/>
        </w:rPr>
        <w:br/>
        <w:t xml:space="preserve"> }</w:t>
      </w:r>
      <w:r w:rsidRPr="00A3350B">
        <w:rPr>
          <w:rFonts w:ascii="Courier New" w:hAnsi="Courier New" w:cs="Courier New"/>
          <w:sz w:val="18"/>
        </w:rPr>
        <w:br/>
        <w:t>}</w:t>
      </w: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  <w:t>abstract class NotifierDecorator implements Notifier{</w:t>
      </w:r>
      <w:r w:rsidRPr="00A3350B">
        <w:rPr>
          <w:rFonts w:ascii="Courier New" w:hAnsi="Courier New" w:cs="Courier New"/>
          <w:sz w:val="18"/>
        </w:rPr>
        <w:br/>
        <w:t xml:space="preserve"> protected Notifier notifier;</w:t>
      </w: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  <w:t xml:space="preserve"> NotifierDecorator(Notifier n){</w:t>
      </w:r>
      <w:r w:rsidRPr="00A3350B">
        <w:rPr>
          <w:rFonts w:ascii="Courier New" w:hAnsi="Courier New" w:cs="Courier New"/>
          <w:sz w:val="18"/>
        </w:rPr>
        <w:br/>
        <w:t xml:space="preserve">  notifier=n;</w:t>
      </w:r>
      <w:r w:rsidRPr="00A3350B">
        <w:rPr>
          <w:rFonts w:ascii="Courier New" w:hAnsi="Courier New" w:cs="Courier New"/>
          <w:sz w:val="18"/>
        </w:rPr>
        <w:br/>
        <w:t xml:space="preserve"> }</w:t>
      </w:r>
      <w:r w:rsidRPr="00A3350B">
        <w:rPr>
          <w:rFonts w:ascii="Courier New" w:hAnsi="Courier New" w:cs="Courier New"/>
          <w:sz w:val="18"/>
        </w:rPr>
        <w:br/>
        <w:t>}</w:t>
      </w: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  <w:t>class SMSNotifierDecorator extends NotifierDecorator{</w:t>
      </w:r>
      <w:r w:rsidRPr="00A3350B">
        <w:rPr>
          <w:rFonts w:ascii="Courier New" w:hAnsi="Courier New" w:cs="Courier New"/>
          <w:sz w:val="18"/>
        </w:rPr>
        <w:br/>
        <w:t xml:space="preserve"> SMSNotifierDecorator(Notifier n){</w:t>
      </w:r>
      <w:r w:rsidRPr="00A3350B">
        <w:rPr>
          <w:rFonts w:ascii="Courier New" w:hAnsi="Courier New" w:cs="Courier New"/>
          <w:sz w:val="18"/>
        </w:rPr>
        <w:br/>
        <w:t xml:space="preserve">  super(n);</w:t>
      </w:r>
      <w:r w:rsidRPr="00A3350B">
        <w:rPr>
          <w:rFonts w:ascii="Courier New" w:hAnsi="Courier New" w:cs="Courier New"/>
          <w:sz w:val="18"/>
        </w:rPr>
        <w:br/>
        <w:t xml:space="preserve"> }</w:t>
      </w: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  <w:t xml:space="preserve"> public void send(){</w:t>
      </w:r>
      <w:r w:rsidRPr="00A3350B">
        <w:rPr>
          <w:rFonts w:ascii="Courier New" w:hAnsi="Courier New" w:cs="Courier New"/>
          <w:sz w:val="18"/>
        </w:rPr>
        <w:br/>
        <w:t xml:space="preserve">  notifier.send();</w:t>
      </w:r>
      <w:r w:rsidRPr="00A3350B">
        <w:rPr>
          <w:rFonts w:ascii="Courier New" w:hAnsi="Courier New" w:cs="Courier New"/>
          <w:sz w:val="18"/>
        </w:rPr>
        <w:br/>
        <w:t xml:space="preserve">  System.out.println("SMS Sent");</w:t>
      </w:r>
      <w:r w:rsidRPr="00A3350B">
        <w:rPr>
          <w:rFonts w:ascii="Courier New" w:hAnsi="Courier New" w:cs="Courier New"/>
          <w:sz w:val="18"/>
        </w:rPr>
        <w:br/>
        <w:t xml:space="preserve"> }</w:t>
      </w:r>
      <w:r w:rsidRPr="00A3350B">
        <w:rPr>
          <w:rFonts w:ascii="Courier New" w:hAnsi="Courier New" w:cs="Courier New"/>
          <w:sz w:val="18"/>
        </w:rPr>
        <w:br/>
        <w:t>}</w:t>
      </w:r>
    </w:p>
    <w:p w14:paraId="6DCE811F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class </w:t>
      </w:r>
      <w:proofErr w:type="spellStart"/>
      <w:r w:rsidRPr="00A3350B">
        <w:rPr>
          <w:rFonts w:ascii="Courier New" w:hAnsi="Courier New" w:cs="Courier New"/>
          <w:sz w:val="18"/>
        </w:rPr>
        <w:t>SlackNotifierDecorator</w:t>
      </w:r>
      <w:proofErr w:type="spellEnd"/>
      <w:r w:rsidRPr="00A3350B">
        <w:rPr>
          <w:rFonts w:ascii="Courier New" w:hAnsi="Courier New" w:cs="Courier New"/>
          <w:sz w:val="18"/>
        </w:rPr>
        <w:t xml:space="preserve"> extends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NotifierDecorator</w:t>
      </w:r>
      <w:proofErr w:type="spellEnd"/>
      <w:r w:rsidRPr="00A3350B">
        <w:rPr>
          <w:rFonts w:ascii="Courier New" w:hAnsi="Courier New" w:cs="Courier New"/>
          <w:sz w:val="18"/>
        </w:rPr>
        <w:t>{</w:t>
      </w:r>
      <w:proofErr w:type="gramEnd"/>
    </w:p>
    <w:p w14:paraId="263C7774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SlackNotifierDecorator</w:t>
      </w:r>
      <w:proofErr w:type="spellEnd"/>
      <w:r w:rsidRPr="00A3350B">
        <w:rPr>
          <w:rFonts w:ascii="Courier New" w:hAnsi="Courier New" w:cs="Courier New"/>
          <w:sz w:val="18"/>
        </w:rPr>
        <w:t>(</w:t>
      </w:r>
      <w:proofErr w:type="gramEnd"/>
      <w:r w:rsidRPr="00A3350B">
        <w:rPr>
          <w:rFonts w:ascii="Courier New" w:hAnsi="Courier New" w:cs="Courier New"/>
          <w:sz w:val="18"/>
        </w:rPr>
        <w:t xml:space="preserve">Notifier </w:t>
      </w:r>
      <w:proofErr w:type="gramStart"/>
      <w:r w:rsidRPr="00A3350B">
        <w:rPr>
          <w:rFonts w:ascii="Courier New" w:hAnsi="Courier New" w:cs="Courier New"/>
          <w:sz w:val="18"/>
        </w:rPr>
        <w:t>n){</w:t>
      </w:r>
      <w:proofErr w:type="gramEnd"/>
    </w:p>
    <w:p w14:paraId="78BF53E9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super(n);</w:t>
      </w:r>
    </w:p>
    <w:p w14:paraId="5F030961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}</w:t>
      </w:r>
    </w:p>
    <w:p w14:paraId="128BB245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</w:p>
    <w:p w14:paraId="1442C75A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public void </w:t>
      </w:r>
      <w:proofErr w:type="gramStart"/>
      <w:r w:rsidRPr="00A3350B">
        <w:rPr>
          <w:rFonts w:ascii="Courier New" w:hAnsi="Courier New" w:cs="Courier New"/>
          <w:sz w:val="18"/>
        </w:rPr>
        <w:t>send(){</w:t>
      </w:r>
      <w:proofErr w:type="gramEnd"/>
    </w:p>
    <w:p w14:paraId="60E689B5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notifier.send</w:t>
      </w:r>
      <w:proofErr w:type="spellEnd"/>
      <w:proofErr w:type="gramEnd"/>
      <w:r w:rsidRPr="00A3350B">
        <w:rPr>
          <w:rFonts w:ascii="Courier New" w:hAnsi="Courier New" w:cs="Courier New"/>
          <w:sz w:val="18"/>
        </w:rPr>
        <w:t>();</w:t>
      </w:r>
    </w:p>
    <w:p w14:paraId="073DBF92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</w:t>
      </w:r>
      <w:proofErr w:type="spellStart"/>
      <w:r w:rsidRPr="00A3350B">
        <w:rPr>
          <w:rFonts w:ascii="Courier New" w:hAnsi="Courier New" w:cs="Courier New"/>
          <w:sz w:val="18"/>
        </w:rPr>
        <w:t>System.out.println</w:t>
      </w:r>
      <w:proofErr w:type="spellEnd"/>
      <w:r w:rsidRPr="00A3350B">
        <w:rPr>
          <w:rFonts w:ascii="Courier New" w:hAnsi="Courier New" w:cs="Courier New"/>
          <w:sz w:val="18"/>
        </w:rPr>
        <w:t>("Slack Notification Sent");</w:t>
      </w:r>
    </w:p>
    <w:p w14:paraId="66EAFD35" w14:textId="77777777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}</w:t>
      </w:r>
    </w:p>
    <w:p w14:paraId="5E392BEA" w14:textId="6000CACB" w:rsidR="00503BCA" w:rsidRPr="00A3350B" w:rsidRDefault="00503BCA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>}</w:t>
      </w:r>
    </w:p>
    <w:p w14:paraId="70BBE718" w14:textId="77777777" w:rsidR="00503BCA" w:rsidRPr="00A3350B" w:rsidRDefault="00000000" w:rsidP="00503BCA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</w:r>
    </w:p>
    <w:p w14:paraId="1A46B1CD" w14:textId="77777777" w:rsidR="00CD50D5" w:rsidRPr="00A3350B" w:rsidRDefault="00CD50D5" w:rsidP="00503BCA">
      <w:pPr>
        <w:rPr>
          <w:rFonts w:ascii="Courier New" w:hAnsi="Courier New" w:cs="Courier New"/>
          <w:sz w:val="18"/>
        </w:rPr>
      </w:pPr>
      <w:r w:rsidRPr="00CD50D5">
        <w:rPr>
          <w:rFonts w:ascii="Courier New" w:hAnsi="Courier New" w:cs="Courier New"/>
          <w:b/>
          <w:bCs/>
          <w:sz w:val="28"/>
          <w:szCs w:val="28"/>
        </w:rPr>
        <w:lastRenderedPageBreak/>
        <w:t>Exercise 6: Implementing the Proxy Pattern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interface Image{</w:t>
      </w:r>
      <w:r w:rsidR="00000000" w:rsidRPr="00A3350B">
        <w:rPr>
          <w:rFonts w:ascii="Courier New" w:hAnsi="Courier New" w:cs="Courier New"/>
          <w:sz w:val="18"/>
        </w:rPr>
        <w:br/>
        <w:t xml:space="preserve"> void display();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class RealImage implements Image{</w:t>
      </w:r>
      <w:r w:rsidR="00000000" w:rsidRPr="00A3350B">
        <w:rPr>
          <w:rFonts w:ascii="Courier New" w:hAnsi="Courier New" w:cs="Courier New"/>
          <w:sz w:val="18"/>
        </w:rPr>
        <w:br/>
        <w:t xml:space="preserve"> RealImage(String file){</w:t>
      </w:r>
      <w:r w:rsidR="00000000" w:rsidRPr="00A3350B">
        <w:rPr>
          <w:rFonts w:ascii="Courier New" w:hAnsi="Courier New" w:cs="Courier New"/>
          <w:sz w:val="18"/>
        </w:rPr>
        <w:br/>
        <w:t xml:space="preserve">  System.out.println("Loading "+file);</w:t>
      </w:r>
      <w:r w:rsidR="00000000" w:rsidRPr="00A3350B">
        <w:rPr>
          <w:rFonts w:ascii="Courier New" w:hAnsi="Courier New" w:cs="Courier New"/>
          <w:sz w:val="18"/>
        </w:rPr>
        <w:br/>
        <w:t xml:space="preserve"> 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public void display(){</w:t>
      </w:r>
      <w:r w:rsidR="00000000" w:rsidRPr="00A3350B">
        <w:rPr>
          <w:rFonts w:ascii="Courier New" w:hAnsi="Courier New" w:cs="Courier New"/>
          <w:sz w:val="18"/>
        </w:rPr>
        <w:br/>
        <w:t xml:space="preserve">  System.out.println("Showing Image");</w:t>
      </w:r>
      <w:r w:rsidR="00000000" w:rsidRPr="00A3350B">
        <w:rPr>
          <w:rFonts w:ascii="Courier New" w:hAnsi="Courier New" w:cs="Courier New"/>
          <w:sz w:val="18"/>
        </w:rPr>
        <w:br/>
        <w:t xml:space="preserve"> }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>class ProxyImage implements Image{</w:t>
      </w:r>
      <w:r w:rsidR="00000000" w:rsidRPr="00A3350B">
        <w:rPr>
          <w:rFonts w:ascii="Courier New" w:hAnsi="Courier New" w:cs="Courier New"/>
          <w:sz w:val="18"/>
        </w:rPr>
        <w:br/>
        <w:t xml:space="preserve"> RealImage img;</w:t>
      </w:r>
      <w:r w:rsidR="00000000" w:rsidRPr="00A3350B">
        <w:rPr>
          <w:rFonts w:ascii="Courier New" w:hAnsi="Courier New" w:cs="Courier New"/>
          <w:sz w:val="18"/>
        </w:rPr>
        <w:br/>
        <w:t xml:space="preserve"> String file;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ProxyImage(String file){</w:t>
      </w:r>
      <w:r w:rsidR="00000000" w:rsidRPr="00A3350B">
        <w:rPr>
          <w:rFonts w:ascii="Courier New" w:hAnsi="Courier New" w:cs="Courier New"/>
          <w:sz w:val="18"/>
        </w:rPr>
        <w:br/>
        <w:t xml:space="preserve">  this.file=file;</w:t>
      </w:r>
      <w:r w:rsidR="00000000" w:rsidRPr="00A3350B">
        <w:rPr>
          <w:rFonts w:ascii="Courier New" w:hAnsi="Courier New" w:cs="Courier New"/>
          <w:sz w:val="18"/>
        </w:rPr>
        <w:br/>
        <w:t xml:space="preserve"> }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public void display(){</w:t>
      </w:r>
      <w:r w:rsidR="00000000" w:rsidRPr="00A3350B">
        <w:rPr>
          <w:rFonts w:ascii="Courier New" w:hAnsi="Courier New" w:cs="Courier New"/>
          <w:sz w:val="18"/>
        </w:rPr>
        <w:br/>
        <w:t xml:space="preserve">  if(img==null)</w:t>
      </w:r>
      <w:r w:rsidR="00000000" w:rsidRPr="00A3350B">
        <w:rPr>
          <w:rFonts w:ascii="Courier New" w:hAnsi="Courier New" w:cs="Courier New"/>
          <w:sz w:val="18"/>
        </w:rPr>
        <w:br/>
        <w:t xml:space="preserve">   img=new RealImage(file);</w:t>
      </w:r>
      <w:r w:rsidR="00000000" w:rsidRPr="00A3350B">
        <w:rPr>
          <w:rFonts w:ascii="Courier New" w:hAnsi="Courier New" w:cs="Courier New"/>
          <w:sz w:val="18"/>
        </w:rPr>
        <w:br/>
      </w:r>
      <w:r w:rsidR="00000000" w:rsidRPr="00A3350B">
        <w:rPr>
          <w:rFonts w:ascii="Courier New" w:hAnsi="Courier New" w:cs="Courier New"/>
          <w:sz w:val="18"/>
        </w:rPr>
        <w:br/>
        <w:t xml:space="preserve">  img.display();</w:t>
      </w:r>
      <w:r w:rsidR="00000000" w:rsidRPr="00A3350B">
        <w:rPr>
          <w:rFonts w:ascii="Courier New" w:hAnsi="Courier New" w:cs="Courier New"/>
          <w:sz w:val="18"/>
        </w:rPr>
        <w:br/>
        <w:t xml:space="preserve"> }</w:t>
      </w:r>
      <w:r w:rsidR="00000000" w:rsidRPr="00A3350B">
        <w:rPr>
          <w:rFonts w:ascii="Courier New" w:hAnsi="Courier New" w:cs="Courier New"/>
          <w:sz w:val="18"/>
        </w:rPr>
        <w:br/>
        <w:t>}</w:t>
      </w:r>
      <w:r w:rsidR="00000000" w:rsidRPr="00A3350B">
        <w:rPr>
          <w:rFonts w:ascii="Courier New" w:hAnsi="Courier New" w:cs="Courier New"/>
          <w:sz w:val="18"/>
        </w:rPr>
        <w:br/>
      </w:r>
    </w:p>
    <w:p w14:paraId="21A8E5AA" w14:textId="77777777" w:rsidR="00CD50D5" w:rsidRPr="00A3350B" w:rsidRDefault="00CD50D5" w:rsidP="00CD50D5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class </w:t>
      </w:r>
      <w:proofErr w:type="gramStart"/>
      <w:r w:rsidRPr="00A3350B">
        <w:rPr>
          <w:rFonts w:ascii="Courier New" w:hAnsi="Courier New" w:cs="Courier New"/>
          <w:sz w:val="18"/>
        </w:rPr>
        <w:t>Main{</w:t>
      </w:r>
      <w:proofErr w:type="gramEnd"/>
    </w:p>
    <w:p w14:paraId="1E711CE6" w14:textId="25B7E47C" w:rsidR="00CD50D5" w:rsidRPr="00A3350B" w:rsidRDefault="00CD50D5" w:rsidP="00CD50D5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public static void </w:t>
      </w:r>
      <w:proofErr w:type="gramStart"/>
      <w:r w:rsidRPr="00A3350B">
        <w:rPr>
          <w:rFonts w:ascii="Courier New" w:hAnsi="Courier New" w:cs="Courier New"/>
          <w:sz w:val="18"/>
        </w:rPr>
        <w:t>main(String[</w:t>
      </w:r>
      <w:proofErr w:type="gramEnd"/>
      <w:r w:rsidRPr="00A3350B">
        <w:rPr>
          <w:rFonts w:ascii="Courier New" w:hAnsi="Courier New" w:cs="Courier New"/>
          <w:sz w:val="18"/>
        </w:rPr>
        <w:t xml:space="preserve">]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args</w:t>
      </w:r>
      <w:proofErr w:type="spellEnd"/>
      <w:r w:rsidRPr="00A3350B">
        <w:rPr>
          <w:rFonts w:ascii="Courier New" w:hAnsi="Courier New" w:cs="Courier New"/>
          <w:sz w:val="18"/>
        </w:rPr>
        <w:t>){</w:t>
      </w:r>
      <w:proofErr w:type="gramEnd"/>
    </w:p>
    <w:p w14:paraId="4B60794C" w14:textId="1AC5401E" w:rsidR="00CD50D5" w:rsidRPr="00A3350B" w:rsidRDefault="00CD50D5" w:rsidP="00CD50D5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Image </w:t>
      </w:r>
      <w:proofErr w:type="spellStart"/>
      <w:r w:rsidRPr="00A3350B">
        <w:rPr>
          <w:rFonts w:ascii="Courier New" w:hAnsi="Courier New" w:cs="Courier New"/>
          <w:sz w:val="18"/>
        </w:rPr>
        <w:t>image</w:t>
      </w:r>
      <w:proofErr w:type="spellEnd"/>
      <w:r w:rsidRPr="00A3350B">
        <w:rPr>
          <w:rFonts w:ascii="Courier New" w:hAnsi="Courier New" w:cs="Courier New"/>
          <w:sz w:val="18"/>
        </w:rPr>
        <w:t xml:space="preserve"> = new ProxyImage("photo.jpg");</w:t>
      </w:r>
    </w:p>
    <w:p w14:paraId="4F1A39F1" w14:textId="77777777" w:rsidR="00CD50D5" w:rsidRPr="00A3350B" w:rsidRDefault="00CD50D5" w:rsidP="00CD50D5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image.display</w:t>
      </w:r>
      <w:proofErr w:type="spellEnd"/>
      <w:proofErr w:type="gramEnd"/>
      <w:r w:rsidRPr="00A3350B">
        <w:rPr>
          <w:rFonts w:ascii="Courier New" w:hAnsi="Courier New" w:cs="Courier New"/>
          <w:sz w:val="18"/>
        </w:rPr>
        <w:t>();</w:t>
      </w:r>
    </w:p>
    <w:p w14:paraId="3C2DAA84" w14:textId="77777777" w:rsidR="00CD50D5" w:rsidRPr="00A3350B" w:rsidRDefault="00CD50D5" w:rsidP="00CD50D5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 </w:t>
      </w:r>
      <w:proofErr w:type="spellStart"/>
      <w:proofErr w:type="gramStart"/>
      <w:r w:rsidRPr="00A3350B">
        <w:rPr>
          <w:rFonts w:ascii="Courier New" w:hAnsi="Courier New" w:cs="Courier New"/>
          <w:sz w:val="18"/>
        </w:rPr>
        <w:t>image.display</w:t>
      </w:r>
      <w:proofErr w:type="spellEnd"/>
      <w:proofErr w:type="gramEnd"/>
      <w:r w:rsidRPr="00A3350B">
        <w:rPr>
          <w:rFonts w:ascii="Courier New" w:hAnsi="Courier New" w:cs="Courier New"/>
          <w:sz w:val="18"/>
        </w:rPr>
        <w:t>();</w:t>
      </w:r>
    </w:p>
    <w:p w14:paraId="3EF36D3C" w14:textId="77777777" w:rsidR="00CD50D5" w:rsidRPr="00A3350B" w:rsidRDefault="00CD50D5" w:rsidP="00CD50D5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 xml:space="preserve"> }</w:t>
      </w:r>
    </w:p>
    <w:p w14:paraId="435A4A88" w14:textId="77777777" w:rsidR="00CD50D5" w:rsidRPr="00A3350B" w:rsidRDefault="00CD50D5" w:rsidP="00CD50D5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t>}</w:t>
      </w:r>
      <w:r w:rsidR="00000000" w:rsidRPr="00A3350B">
        <w:rPr>
          <w:rFonts w:ascii="Courier New" w:hAnsi="Courier New" w:cs="Courier New"/>
          <w:sz w:val="18"/>
        </w:rPr>
        <w:br/>
      </w:r>
    </w:p>
    <w:p w14:paraId="259BE99F" w14:textId="77777777" w:rsidR="00CD50D5" w:rsidRPr="00A3350B" w:rsidRDefault="00CD50D5" w:rsidP="00CD50D5">
      <w:pPr>
        <w:rPr>
          <w:rFonts w:ascii="Courier New" w:hAnsi="Courier New" w:cs="Courier New"/>
          <w:sz w:val="18"/>
        </w:rPr>
      </w:pPr>
    </w:p>
    <w:p w14:paraId="5F0198BE" w14:textId="77777777" w:rsidR="00CD50D5" w:rsidRPr="00A3350B" w:rsidRDefault="00CD50D5" w:rsidP="00CD50D5">
      <w:pPr>
        <w:rPr>
          <w:rFonts w:ascii="Courier New" w:hAnsi="Courier New" w:cs="Courier New"/>
          <w:sz w:val="18"/>
        </w:rPr>
      </w:pPr>
    </w:p>
    <w:p w14:paraId="49AF8821" w14:textId="77777777" w:rsidR="00CD50D5" w:rsidRPr="00A3350B" w:rsidRDefault="00CD50D5" w:rsidP="00CD50D5">
      <w:pPr>
        <w:rPr>
          <w:rFonts w:ascii="Courier New" w:hAnsi="Courier New" w:cs="Courier New"/>
          <w:sz w:val="18"/>
        </w:rPr>
      </w:pPr>
    </w:p>
    <w:p w14:paraId="7CEB67A6" w14:textId="3F12B8B3" w:rsidR="00CD50D5" w:rsidRPr="00A3350B" w:rsidRDefault="00000000" w:rsidP="00CD50D5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</w:r>
      <w:r w:rsidR="00CD50D5" w:rsidRPr="00A3350B">
        <w:rPr>
          <w:rFonts w:ascii="Courier New" w:hAnsi="Courier New" w:cs="Courier New"/>
          <w:b/>
          <w:bCs/>
          <w:sz w:val="28"/>
          <w:szCs w:val="28"/>
        </w:rPr>
        <w:lastRenderedPageBreak/>
        <w:t>Exercise 7: Implementing the Observer Pattern</w:t>
      </w: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</w:r>
      <w:r w:rsidR="00CD50D5" w:rsidRPr="00A3350B">
        <w:rPr>
          <w:rFonts w:ascii="Courier New" w:hAnsi="Courier New" w:cs="Courier New"/>
          <w:sz w:val="18"/>
          <w:lang w:val="en-IN"/>
        </w:rPr>
        <w:t xml:space="preserve">import </w:t>
      </w:r>
      <w:proofErr w:type="spellStart"/>
      <w:proofErr w:type="gramStart"/>
      <w:r w:rsidR="00CD50D5" w:rsidRPr="00A3350B">
        <w:rPr>
          <w:rFonts w:ascii="Courier New" w:hAnsi="Courier New" w:cs="Courier New"/>
          <w:sz w:val="18"/>
          <w:lang w:val="en-IN"/>
        </w:rPr>
        <w:t>java.util</w:t>
      </w:r>
      <w:proofErr w:type="gramEnd"/>
      <w:r w:rsidR="00CD50D5" w:rsidRPr="00A3350B">
        <w:rPr>
          <w:rFonts w:ascii="Courier New" w:hAnsi="Courier New" w:cs="Courier New"/>
          <w:sz w:val="18"/>
          <w:lang w:val="en-IN"/>
        </w:rPr>
        <w:t>.ArrayList</w:t>
      </w:r>
      <w:proofErr w:type="spellEnd"/>
      <w:r w:rsidR="00CD50D5" w:rsidRPr="00A3350B">
        <w:rPr>
          <w:rFonts w:ascii="Courier New" w:hAnsi="Courier New" w:cs="Courier New"/>
          <w:sz w:val="18"/>
          <w:lang w:val="en-IN"/>
        </w:rPr>
        <w:t>;</w:t>
      </w:r>
    </w:p>
    <w:p w14:paraId="6DF44E5A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interface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Stock{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register(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Observer o);</w:t>
      </w:r>
      <w:r w:rsidRPr="00CD50D5">
        <w:rPr>
          <w:rFonts w:ascii="Courier New" w:hAnsi="Courier New" w:cs="Courier New"/>
          <w:sz w:val="18"/>
          <w:lang w:val="en-IN"/>
        </w:rPr>
        <w:br/>
        <w:t xml:space="preserve">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deregister(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Observer o);</w:t>
      </w:r>
      <w:r w:rsidRPr="00CD50D5">
        <w:rPr>
          <w:rFonts w:ascii="Courier New" w:hAnsi="Courier New" w:cs="Courier New"/>
          <w:sz w:val="18"/>
          <w:lang w:val="en-IN"/>
        </w:rPr>
        <w:br/>
        <w:t xml:space="preserve">void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notifyObservers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506EC70F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interface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Observer{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update(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int price);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44D767BC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class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StockMarket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implements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Stock{</w:t>
      </w:r>
      <w:proofErr w:type="gramEnd"/>
    </w:p>
    <w:p w14:paraId="16B3769C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proofErr w:type="spellStart"/>
      <w:r w:rsidRPr="00CD50D5">
        <w:rPr>
          <w:rFonts w:ascii="Courier New" w:hAnsi="Courier New" w:cs="Courier New"/>
          <w:sz w:val="18"/>
          <w:lang w:val="en-IN"/>
        </w:rPr>
        <w:t>ArrayList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observers = new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ArrayList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&lt;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&gt;(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);</w:t>
      </w:r>
      <w:r w:rsidRPr="00CD50D5">
        <w:rPr>
          <w:rFonts w:ascii="Courier New" w:hAnsi="Courier New" w:cs="Courier New"/>
          <w:sz w:val="18"/>
          <w:lang w:val="en-IN"/>
        </w:rPr>
        <w:br/>
        <w:t>int price;</w:t>
      </w:r>
    </w:p>
    <w:p w14:paraId="7DD9F3F1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public 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register(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Observer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o){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observers.add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(o);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2D706A60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public 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deregister(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Observer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o){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observers.remove</w:t>
      </w:r>
      <w:proofErr w:type="spellEnd"/>
      <w:proofErr w:type="gramEnd"/>
      <w:r w:rsidRPr="00CD50D5">
        <w:rPr>
          <w:rFonts w:ascii="Courier New" w:hAnsi="Courier New" w:cs="Courier New"/>
          <w:sz w:val="18"/>
          <w:lang w:val="en-IN"/>
        </w:rPr>
        <w:t>(o);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4CADA83C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public void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notifyObservers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for(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Observer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o :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observers){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o.update</w:t>
      </w:r>
      <w:proofErr w:type="spellEnd"/>
      <w:proofErr w:type="gramEnd"/>
      <w:r w:rsidRPr="00CD50D5">
        <w:rPr>
          <w:rFonts w:ascii="Courier New" w:hAnsi="Courier New" w:cs="Courier New"/>
          <w:sz w:val="18"/>
          <w:lang w:val="en-IN"/>
        </w:rPr>
        <w:t>(price);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3D1BEAF3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void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setPrice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int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price){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this.price</w:t>
      </w:r>
      <w:proofErr w:type="spellEnd"/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 = price;</w:t>
      </w:r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notifyObservers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73114E5B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class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MobileApp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implements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Observer{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public 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update(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int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price){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System.out.println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("Mobile Price: " + price);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79F7F057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class WebApp implements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Observer{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public 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update(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int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price){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System.out.println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("Web Price: " + price);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37CC4067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public class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Main{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public static 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main(String[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]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args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){</w:t>
      </w:r>
      <w:proofErr w:type="gramEnd"/>
    </w:p>
    <w:p w14:paraId="31CF8091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proofErr w:type="spellStart"/>
      <w:r w:rsidRPr="00CD50D5">
        <w:rPr>
          <w:rFonts w:ascii="Courier New" w:hAnsi="Courier New" w:cs="Courier New"/>
          <w:sz w:val="18"/>
          <w:lang w:val="en-IN"/>
        </w:rPr>
        <w:t>StockMarket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stock = new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StockMarket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);</w:t>
      </w:r>
    </w:p>
    <w:p w14:paraId="008409A8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lastRenderedPageBreak/>
        <w:t>stock.register</w:t>
      </w:r>
      <w:proofErr w:type="spellEnd"/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(new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MobileApp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));</w:t>
      </w:r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stock.register</w:t>
      </w:r>
      <w:proofErr w:type="spellEnd"/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(new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WebApp(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));</w:t>
      </w:r>
    </w:p>
    <w:p w14:paraId="64731060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stock.setPrice</w:t>
      </w:r>
      <w:proofErr w:type="spellEnd"/>
      <w:proofErr w:type="gramEnd"/>
      <w:r w:rsidRPr="00CD50D5">
        <w:rPr>
          <w:rFonts w:ascii="Courier New" w:hAnsi="Courier New" w:cs="Courier New"/>
          <w:sz w:val="18"/>
          <w:lang w:val="en-IN"/>
        </w:rPr>
        <w:t>(500);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6F2A960D" w14:textId="77777777" w:rsidR="00CD50D5" w:rsidRPr="00A3350B" w:rsidRDefault="00000000" w:rsidP="00CD50D5">
      <w:pPr>
        <w:rPr>
          <w:rFonts w:ascii="Courier New" w:hAnsi="Courier New" w:cs="Courier New"/>
          <w:sz w:val="28"/>
          <w:szCs w:val="28"/>
        </w:rPr>
      </w:pP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</w:r>
      <w:r w:rsidR="00CD50D5" w:rsidRPr="00A3350B">
        <w:rPr>
          <w:rFonts w:ascii="Courier New" w:hAnsi="Courier New" w:cs="Courier New"/>
          <w:b/>
          <w:bCs/>
          <w:sz w:val="28"/>
          <w:szCs w:val="28"/>
        </w:rPr>
        <w:t>Exercise 8: Implementing the Strategy Pattern</w:t>
      </w:r>
    </w:p>
    <w:p w14:paraId="461D47A7" w14:textId="1E5CF4DD" w:rsidR="00CD50D5" w:rsidRPr="00A3350B" w:rsidRDefault="00000000" w:rsidP="00CD50D5">
      <w:pPr>
        <w:rPr>
          <w:rFonts w:ascii="Courier New" w:hAnsi="Courier New" w:cs="Courier New"/>
          <w:sz w:val="28"/>
          <w:szCs w:val="28"/>
        </w:rPr>
      </w:pPr>
      <w:r w:rsidRPr="00A3350B">
        <w:rPr>
          <w:rFonts w:ascii="Courier New" w:hAnsi="Courier New" w:cs="Courier New"/>
          <w:sz w:val="18"/>
        </w:rPr>
        <w:br/>
      </w:r>
      <w:r w:rsidR="00CD50D5" w:rsidRPr="00A3350B">
        <w:rPr>
          <w:rFonts w:ascii="Courier New" w:hAnsi="Courier New" w:cs="Courier New"/>
          <w:sz w:val="18"/>
          <w:lang w:val="en-IN"/>
        </w:rPr>
        <w:t xml:space="preserve">interface </w:t>
      </w:r>
      <w:proofErr w:type="spellStart"/>
      <w:proofErr w:type="gramStart"/>
      <w:r w:rsidR="00CD50D5" w:rsidRPr="00A3350B">
        <w:rPr>
          <w:rFonts w:ascii="Courier New" w:hAnsi="Courier New" w:cs="Courier New"/>
          <w:sz w:val="18"/>
          <w:lang w:val="en-IN"/>
        </w:rPr>
        <w:t>PaymentStrategy</w:t>
      </w:r>
      <w:proofErr w:type="spellEnd"/>
      <w:r w:rsidR="00CD50D5" w:rsidRPr="00A3350B">
        <w:rPr>
          <w:rFonts w:ascii="Courier New" w:hAnsi="Courier New" w:cs="Courier New"/>
          <w:sz w:val="18"/>
          <w:lang w:val="en-IN"/>
        </w:rPr>
        <w:t>{</w:t>
      </w:r>
      <w:proofErr w:type="gramEnd"/>
      <w:r w:rsidR="00CD50D5" w:rsidRPr="00A3350B">
        <w:rPr>
          <w:rFonts w:ascii="Courier New" w:hAnsi="Courier New" w:cs="Courier New"/>
          <w:sz w:val="18"/>
          <w:lang w:val="en-IN"/>
        </w:rPr>
        <w:br/>
        <w:t xml:space="preserve">void </w:t>
      </w:r>
      <w:proofErr w:type="gramStart"/>
      <w:r w:rsidR="00CD50D5" w:rsidRPr="00A3350B">
        <w:rPr>
          <w:rFonts w:ascii="Courier New" w:hAnsi="Courier New" w:cs="Courier New"/>
          <w:sz w:val="18"/>
          <w:lang w:val="en-IN"/>
        </w:rPr>
        <w:t>pay(</w:t>
      </w:r>
      <w:proofErr w:type="gramEnd"/>
      <w:r w:rsidR="00CD50D5" w:rsidRPr="00A3350B">
        <w:rPr>
          <w:rFonts w:ascii="Courier New" w:hAnsi="Courier New" w:cs="Courier New"/>
          <w:sz w:val="18"/>
          <w:lang w:val="en-IN"/>
        </w:rPr>
        <w:t>int amount);</w:t>
      </w:r>
      <w:r w:rsidR="00CD50D5"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6C529B9F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class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CreditCardPayment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implements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PaymentStrategy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public 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pay(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int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amount){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System.out.println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("Paid " + amount + " using Credit Card");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38290751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class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PayPalPayment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implements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PaymentStrategy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public 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pay(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int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amount){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System.out.println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("Paid " + amount + " using PayPal");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190A7F47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class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PaymentContext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PaymentStrategy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strategy;</w:t>
      </w:r>
    </w:p>
    <w:p w14:paraId="42C179E5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PaymentContext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spellStart"/>
      <w:proofErr w:type="gramEnd"/>
      <w:r w:rsidRPr="00CD50D5">
        <w:rPr>
          <w:rFonts w:ascii="Courier New" w:hAnsi="Courier New" w:cs="Courier New"/>
          <w:sz w:val="18"/>
          <w:lang w:val="en-IN"/>
        </w:rPr>
        <w:t>PaymentStrategy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s){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>strategy = s;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136E1B63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execute(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int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amt){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strategy.pay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(amt);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021D6C9A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public class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Main{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public static 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main(String[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]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args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){</w:t>
      </w:r>
      <w:proofErr w:type="gramEnd"/>
    </w:p>
    <w:p w14:paraId="3DDBF5EF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proofErr w:type="spellStart"/>
      <w:r w:rsidRPr="00CD50D5">
        <w:rPr>
          <w:rFonts w:ascii="Courier New" w:hAnsi="Courier New" w:cs="Courier New"/>
          <w:sz w:val="18"/>
          <w:lang w:val="en-IN"/>
        </w:rPr>
        <w:t>PaymentContext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p1 =</w:t>
      </w:r>
      <w:r w:rsidRPr="00CD50D5">
        <w:rPr>
          <w:rFonts w:ascii="Courier New" w:hAnsi="Courier New" w:cs="Courier New"/>
          <w:sz w:val="18"/>
          <w:lang w:val="en-IN"/>
        </w:rPr>
        <w:br/>
        <w:t xml:space="preserve">new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PaymentContext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new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CreditCardPayment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));</w:t>
      </w:r>
      <w:r w:rsidRPr="00CD50D5">
        <w:rPr>
          <w:rFonts w:ascii="Courier New" w:hAnsi="Courier New" w:cs="Courier New"/>
          <w:sz w:val="18"/>
          <w:lang w:val="en-IN"/>
        </w:rPr>
        <w:br/>
        <w:t>p1.execute(1000);</w:t>
      </w:r>
    </w:p>
    <w:p w14:paraId="3A76AF30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proofErr w:type="spellStart"/>
      <w:r w:rsidRPr="00CD50D5">
        <w:rPr>
          <w:rFonts w:ascii="Courier New" w:hAnsi="Courier New" w:cs="Courier New"/>
          <w:sz w:val="18"/>
          <w:lang w:val="en-IN"/>
        </w:rPr>
        <w:t>PaymentContext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p2 =</w:t>
      </w:r>
      <w:r w:rsidRPr="00CD50D5">
        <w:rPr>
          <w:rFonts w:ascii="Courier New" w:hAnsi="Courier New" w:cs="Courier New"/>
          <w:sz w:val="18"/>
          <w:lang w:val="en-IN"/>
        </w:rPr>
        <w:br/>
        <w:t xml:space="preserve">new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PaymentContext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new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PayPalPayment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));</w:t>
      </w:r>
      <w:r w:rsidRPr="00CD50D5">
        <w:rPr>
          <w:rFonts w:ascii="Courier New" w:hAnsi="Courier New" w:cs="Courier New"/>
          <w:sz w:val="18"/>
          <w:lang w:val="en-IN"/>
        </w:rPr>
        <w:br/>
        <w:t>p2.execute(2000);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6D300B75" w14:textId="77777777" w:rsidR="00CD50D5" w:rsidRPr="00A3350B" w:rsidRDefault="00000000" w:rsidP="00CD50D5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br/>
      </w:r>
    </w:p>
    <w:p w14:paraId="6B27237C" w14:textId="673467EF" w:rsidR="00CD50D5" w:rsidRPr="00A3350B" w:rsidRDefault="00CD50D5" w:rsidP="00CD50D5">
      <w:pPr>
        <w:rPr>
          <w:rFonts w:ascii="Courier New" w:hAnsi="Courier New" w:cs="Courier New"/>
          <w:sz w:val="28"/>
          <w:szCs w:val="28"/>
        </w:rPr>
      </w:pPr>
      <w:r w:rsidRPr="00A3350B">
        <w:rPr>
          <w:rFonts w:ascii="Courier New" w:hAnsi="Courier New" w:cs="Courier New"/>
          <w:b/>
          <w:bCs/>
          <w:sz w:val="28"/>
          <w:szCs w:val="28"/>
        </w:rPr>
        <w:lastRenderedPageBreak/>
        <w:t>Exercise 9: Implementing the Command Pattern</w:t>
      </w:r>
    </w:p>
    <w:p w14:paraId="54D4FE8B" w14:textId="154AC287" w:rsidR="00CD50D5" w:rsidRPr="00A3350B" w:rsidRDefault="00000000" w:rsidP="00CD50D5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</w:rPr>
        <w:br/>
      </w:r>
      <w:r w:rsidR="00CD50D5" w:rsidRPr="00A3350B">
        <w:rPr>
          <w:rFonts w:ascii="Courier New" w:hAnsi="Courier New" w:cs="Courier New"/>
          <w:sz w:val="18"/>
          <w:lang w:val="en-IN"/>
        </w:rPr>
        <w:t xml:space="preserve">interface </w:t>
      </w:r>
      <w:proofErr w:type="gramStart"/>
      <w:r w:rsidR="00CD50D5" w:rsidRPr="00A3350B">
        <w:rPr>
          <w:rFonts w:ascii="Courier New" w:hAnsi="Courier New" w:cs="Courier New"/>
          <w:sz w:val="18"/>
          <w:lang w:val="en-IN"/>
        </w:rPr>
        <w:t>Command{</w:t>
      </w:r>
      <w:proofErr w:type="gramEnd"/>
      <w:r w:rsidR="00CD50D5" w:rsidRPr="00A3350B">
        <w:rPr>
          <w:rFonts w:ascii="Courier New" w:hAnsi="Courier New" w:cs="Courier New"/>
          <w:sz w:val="18"/>
          <w:lang w:val="en-IN"/>
        </w:rPr>
        <w:br/>
        <w:t xml:space="preserve">void </w:t>
      </w:r>
      <w:proofErr w:type="gramStart"/>
      <w:r w:rsidR="00CD50D5" w:rsidRPr="00A3350B">
        <w:rPr>
          <w:rFonts w:ascii="Courier New" w:hAnsi="Courier New" w:cs="Courier New"/>
          <w:sz w:val="18"/>
          <w:lang w:val="en-IN"/>
        </w:rPr>
        <w:t>execute(</w:t>
      </w:r>
      <w:proofErr w:type="gramEnd"/>
      <w:r w:rsidR="00CD50D5" w:rsidRPr="00A3350B">
        <w:rPr>
          <w:rFonts w:ascii="Courier New" w:hAnsi="Courier New" w:cs="Courier New"/>
          <w:sz w:val="18"/>
          <w:lang w:val="en-IN"/>
        </w:rPr>
        <w:t>);</w:t>
      </w:r>
      <w:r w:rsidR="00CD50D5"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0A35F4B7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class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Light{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on(){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System.out.println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("Light ON");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52F9B844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off(){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System.out.println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("Light OFF");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511EF3DA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class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LightOnCommand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implements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Command{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Light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light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;</w:t>
      </w:r>
    </w:p>
    <w:p w14:paraId="2B7DC24C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LightOnCommand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Light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l){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>light = l;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129397C2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public 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execute(){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light.on</w:t>
      </w:r>
      <w:proofErr w:type="spellEnd"/>
      <w:proofErr w:type="gramEnd"/>
      <w:r w:rsidRPr="00CD50D5">
        <w:rPr>
          <w:rFonts w:ascii="Courier New" w:hAnsi="Courier New" w:cs="Courier New"/>
          <w:sz w:val="18"/>
          <w:lang w:val="en-IN"/>
        </w:rPr>
        <w:t>();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43319F27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class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LightOffCommand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implements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Command{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Light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light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;</w:t>
      </w:r>
    </w:p>
    <w:p w14:paraId="61B3856A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LightOffCommand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Light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l){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>light = l;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3F122314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public 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execute(){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light.off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35D87B80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class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RemoteControl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Command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command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;</w:t>
      </w:r>
    </w:p>
    <w:p w14:paraId="4D06B10B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void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setCommand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Command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c){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>command = c;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14C2E125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void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pressButton</w:t>
      </w:r>
      <w:proofErr w:type="spellEnd"/>
      <w:proofErr w:type="gramStart"/>
      <w:r w:rsidRPr="00CD50D5">
        <w:rPr>
          <w:rFonts w:ascii="Courier New" w:hAnsi="Courier New" w:cs="Courier New"/>
          <w:sz w:val="18"/>
          <w:lang w:val="en-IN"/>
        </w:rPr>
        <w:t>(){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command.execute</w:t>
      </w:r>
      <w:proofErr w:type="spellEnd"/>
      <w:proofErr w:type="gramEnd"/>
      <w:r w:rsidRPr="00CD50D5">
        <w:rPr>
          <w:rFonts w:ascii="Courier New" w:hAnsi="Courier New" w:cs="Courier New"/>
          <w:sz w:val="18"/>
          <w:lang w:val="en-IN"/>
        </w:rPr>
        <w:t>();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1343FC5F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t xml:space="preserve">public class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Main{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br/>
        <w:t xml:space="preserve">public static void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main(String[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]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args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){</w:t>
      </w:r>
      <w:proofErr w:type="gramEnd"/>
    </w:p>
    <w:p w14:paraId="32357745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r w:rsidRPr="00CD50D5">
        <w:rPr>
          <w:rFonts w:ascii="Courier New" w:hAnsi="Courier New" w:cs="Courier New"/>
          <w:sz w:val="18"/>
          <w:lang w:val="en-IN"/>
        </w:rPr>
        <w:lastRenderedPageBreak/>
        <w:t xml:space="preserve">Light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light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= new </w:t>
      </w:r>
      <w:proofErr w:type="gramStart"/>
      <w:r w:rsidRPr="00CD50D5">
        <w:rPr>
          <w:rFonts w:ascii="Courier New" w:hAnsi="Courier New" w:cs="Courier New"/>
          <w:sz w:val="18"/>
          <w:lang w:val="en-IN"/>
        </w:rPr>
        <w:t>Light(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);</w:t>
      </w:r>
    </w:p>
    <w:p w14:paraId="482D52BB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proofErr w:type="spellStart"/>
      <w:r w:rsidRPr="00CD50D5">
        <w:rPr>
          <w:rFonts w:ascii="Courier New" w:hAnsi="Courier New" w:cs="Courier New"/>
          <w:sz w:val="18"/>
          <w:lang w:val="en-IN"/>
        </w:rPr>
        <w:t>RemoteControl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 xml:space="preserve"> remote = new </w:t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RemoteControl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</w:t>
      </w:r>
      <w:proofErr w:type="gramEnd"/>
      <w:r w:rsidRPr="00CD50D5">
        <w:rPr>
          <w:rFonts w:ascii="Courier New" w:hAnsi="Courier New" w:cs="Courier New"/>
          <w:sz w:val="18"/>
          <w:lang w:val="en-IN"/>
        </w:rPr>
        <w:t>);</w:t>
      </w:r>
    </w:p>
    <w:p w14:paraId="0DCBA069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remote.setCommand</w:t>
      </w:r>
      <w:proofErr w:type="spellEnd"/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(new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LightOnCommand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(light));</w:t>
      </w:r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remote.pressButton</w:t>
      </w:r>
      <w:proofErr w:type="spellEnd"/>
      <w:proofErr w:type="gramEnd"/>
      <w:r w:rsidRPr="00CD50D5">
        <w:rPr>
          <w:rFonts w:ascii="Courier New" w:hAnsi="Courier New" w:cs="Courier New"/>
          <w:sz w:val="18"/>
          <w:lang w:val="en-IN"/>
        </w:rPr>
        <w:t>();</w:t>
      </w:r>
    </w:p>
    <w:p w14:paraId="57D592C4" w14:textId="77777777" w:rsidR="00CD50D5" w:rsidRPr="00CD50D5" w:rsidRDefault="00CD50D5" w:rsidP="00CD50D5">
      <w:pPr>
        <w:rPr>
          <w:rFonts w:ascii="Courier New" w:hAnsi="Courier New" w:cs="Courier New"/>
          <w:sz w:val="18"/>
          <w:lang w:val="en-IN"/>
        </w:rPr>
      </w:pP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remote.setCommand</w:t>
      </w:r>
      <w:proofErr w:type="spellEnd"/>
      <w:proofErr w:type="gramEnd"/>
      <w:r w:rsidRPr="00CD50D5">
        <w:rPr>
          <w:rFonts w:ascii="Courier New" w:hAnsi="Courier New" w:cs="Courier New"/>
          <w:sz w:val="18"/>
          <w:lang w:val="en-IN"/>
        </w:rPr>
        <w:t xml:space="preserve">(new </w:t>
      </w:r>
      <w:proofErr w:type="spellStart"/>
      <w:r w:rsidRPr="00CD50D5">
        <w:rPr>
          <w:rFonts w:ascii="Courier New" w:hAnsi="Courier New" w:cs="Courier New"/>
          <w:sz w:val="18"/>
          <w:lang w:val="en-IN"/>
        </w:rPr>
        <w:t>LightOffCommand</w:t>
      </w:r>
      <w:proofErr w:type="spellEnd"/>
      <w:r w:rsidRPr="00CD50D5">
        <w:rPr>
          <w:rFonts w:ascii="Courier New" w:hAnsi="Courier New" w:cs="Courier New"/>
          <w:sz w:val="18"/>
          <w:lang w:val="en-IN"/>
        </w:rPr>
        <w:t>(light));</w:t>
      </w:r>
      <w:r w:rsidRPr="00CD50D5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CD50D5">
        <w:rPr>
          <w:rFonts w:ascii="Courier New" w:hAnsi="Courier New" w:cs="Courier New"/>
          <w:sz w:val="18"/>
          <w:lang w:val="en-IN"/>
        </w:rPr>
        <w:t>remote.pressButton</w:t>
      </w:r>
      <w:proofErr w:type="spellEnd"/>
      <w:proofErr w:type="gramEnd"/>
      <w:r w:rsidRPr="00CD50D5">
        <w:rPr>
          <w:rFonts w:ascii="Courier New" w:hAnsi="Courier New" w:cs="Courier New"/>
          <w:sz w:val="18"/>
          <w:lang w:val="en-IN"/>
        </w:rPr>
        <w:t>();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  <w:r w:rsidRPr="00CD50D5">
        <w:rPr>
          <w:rFonts w:ascii="Courier New" w:hAnsi="Courier New" w:cs="Courier New"/>
          <w:sz w:val="18"/>
          <w:lang w:val="en-IN"/>
        </w:rPr>
        <w:br/>
        <w:t>}</w:t>
      </w:r>
    </w:p>
    <w:p w14:paraId="1C1E4491" w14:textId="77777777" w:rsidR="00A3350B" w:rsidRPr="00A3350B" w:rsidRDefault="00000000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</w:r>
      <w:r w:rsidR="00CD50D5" w:rsidRPr="00A3350B">
        <w:rPr>
          <w:rFonts w:ascii="Courier New" w:hAnsi="Courier New" w:cs="Courier New"/>
          <w:b/>
          <w:bCs/>
          <w:sz w:val="28"/>
          <w:szCs w:val="28"/>
        </w:rPr>
        <w:t>Exercise 10: Implementing the MVC Pattern</w:t>
      </w:r>
      <w:r w:rsidRPr="00A3350B">
        <w:rPr>
          <w:rFonts w:ascii="Courier New" w:hAnsi="Courier New" w:cs="Courier New"/>
          <w:sz w:val="18"/>
        </w:rPr>
        <w:br/>
      </w:r>
      <w:r w:rsidRPr="00A3350B">
        <w:rPr>
          <w:rFonts w:ascii="Courier New" w:hAnsi="Courier New" w:cs="Courier New"/>
          <w:sz w:val="18"/>
        </w:rPr>
        <w:br/>
      </w:r>
      <w:r w:rsidR="00A3350B" w:rsidRPr="00A3350B">
        <w:rPr>
          <w:rFonts w:ascii="Courier New" w:hAnsi="Courier New" w:cs="Courier New"/>
          <w:sz w:val="18"/>
          <w:lang w:val="en-IN"/>
        </w:rPr>
        <w:t xml:space="preserve">class </w:t>
      </w:r>
      <w:proofErr w:type="gramStart"/>
      <w:r w:rsidR="00A3350B" w:rsidRPr="00A3350B">
        <w:rPr>
          <w:rFonts w:ascii="Courier New" w:hAnsi="Courier New" w:cs="Courier New"/>
          <w:sz w:val="18"/>
          <w:lang w:val="en-IN"/>
        </w:rPr>
        <w:t>Student{</w:t>
      </w:r>
      <w:proofErr w:type="gramEnd"/>
      <w:r w:rsidR="00A3350B" w:rsidRPr="00A3350B">
        <w:rPr>
          <w:rFonts w:ascii="Courier New" w:hAnsi="Courier New" w:cs="Courier New"/>
          <w:sz w:val="18"/>
          <w:lang w:val="en-IN"/>
        </w:rPr>
        <w:br/>
        <w:t>private String name;</w:t>
      </w:r>
      <w:r w:rsidR="00A3350B" w:rsidRPr="00A3350B">
        <w:rPr>
          <w:rFonts w:ascii="Courier New" w:hAnsi="Courier New" w:cs="Courier New"/>
          <w:sz w:val="18"/>
          <w:lang w:val="en-IN"/>
        </w:rPr>
        <w:br/>
        <w:t>private int id;</w:t>
      </w:r>
      <w:r w:rsidR="00A3350B" w:rsidRPr="00A3350B">
        <w:rPr>
          <w:rFonts w:ascii="Courier New" w:hAnsi="Courier New" w:cs="Courier New"/>
          <w:sz w:val="18"/>
          <w:lang w:val="en-IN"/>
        </w:rPr>
        <w:br/>
        <w:t>private String grade;</w:t>
      </w:r>
    </w:p>
    <w:p w14:paraId="50393A47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proofErr w:type="gramStart"/>
      <w:r w:rsidRPr="00A3350B">
        <w:rPr>
          <w:rFonts w:ascii="Courier New" w:hAnsi="Courier New" w:cs="Courier New"/>
          <w:sz w:val="18"/>
          <w:lang w:val="en-IN"/>
        </w:rPr>
        <w:t>Student(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t xml:space="preserve">String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name,int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 xml:space="preserve">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id,String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 xml:space="preserve"> </w:t>
      </w:r>
      <w:proofErr w:type="gramStart"/>
      <w:r w:rsidRPr="00A3350B">
        <w:rPr>
          <w:rFonts w:ascii="Courier New" w:hAnsi="Courier New" w:cs="Courier New"/>
          <w:sz w:val="18"/>
          <w:lang w:val="en-IN"/>
        </w:rPr>
        <w:t>grade){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  <w:t>this.name=name;</w:t>
      </w:r>
      <w:r w:rsidRPr="00A3350B">
        <w:rPr>
          <w:rFonts w:ascii="Courier New" w:hAnsi="Courier New" w:cs="Courier New"/>
          <w:sz w:val="18"/>
          <w:lang w:val="en-IN"/>
        </w:rPr>
        <w:br/>
        <w:t>this.id=id;</w:t>
      </w:r>
      <w:r w:rsidRPr="00A3350B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this.grade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=grade;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3E7D9A33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t xml:space="preserve">String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getName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(){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  <w:t>return name;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73915949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t xml:space="preserve">int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getId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(){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  <w:t>return id;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2A1B3FA8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t xml:space="preserve">String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getGrade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(){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  <w:t>return grade;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7265C680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t xml:space="preserve">void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setName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(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t xml:space="preserve">String </w:t>
      </w:r>
      <w:proofErr w:type="gramStart"/>
      <w:r w:rsidRPr="00A3350B">
        <w:rPr>
          <w:rFonts w:ascii="Courier New" w:hAnsi="Courier New" w:cs="Courier New"/>
          <w:sz w:val="18"/>
          <w:lang w:val="en-IN"/>
        </w:rPr>
        <w:t>name){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  <w:t>this.name=name;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457D1EBA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t xml:space="preserve">void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setGrade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(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t xml:space="preserve">String </w:t>
      </w:r>
      <w:proofErr w:type="gramStart"/>
      <w:r w:rsidRPr="00A3350B">
        <w:rPr>
          <w:rFonts w:ascii="Courier New" w:hAnsi="Courier New" w:cs="Courier New"/>
          <w:sz w:val="18"/>
          <w:lang w:val="en-IN"/>
        </w:rPr>
        <w:t>grade){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this.grade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=grade;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6C1093B8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t xml:space="preserve">class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StudentView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  <w:t xml:space="preserve">void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displayStudentDetails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(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t xml:space="preserve">Student </w:t>
      </w:r>
      <w:proofErr w:type="gramStart"/>
      <w:r w:rsidRPr="00A3350B">
        <w:rPr>
          <w:rFonts w:ascii="Courier New" w:hAnsi="Courier New" w:cs="Courier New"/>
          <w:sz w:val="18"/>
          <w:lang w:val="en-IN"/>
        </w:rPr>
        <w:t>s){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</w:r>
      <w:proofErr w:type="spellStart"/>
      <w:r w:rsidRPr="00A3350B">
        <w:rPr>
          <w:rFonts w:ascii="Courier New" w:hAnsi="Courier New" w:cs="Courier New"/>
          <w:sz w:val="18"/>
          <w:lang w:val="en-IN"/>
        </w:rPr>
        <w:t>System.out.println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 xml:space="preserve">("Name: " +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s.getName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());</w:t>
      </w:r>
      <w:r w:rsidRPr="00A3350B">
        <w:rPr>
          <w:rFonts w:ascii="Courier New" w:hAnsi="Courier New" w:cs="Courier New"/>
          <w:sz w:val="18"/>
          <w:lang w:val="en-IN"/>
        </w:rPr>
        <w:br/>
      </w:r>
      <w:proofErr w:type="spellStart"/>
      <w:r w:rsidRPr="00A3350B">
        <w:rPr>
          <w:rFonts w:ascii="Courier New" w:hAnsi="Courier New" w:cs="Courier New"/>
          <w:sz w:val="18"/>
          <w:lang w:val="en-IN"/>
        </w:rPr>
        <w:t>System.out.println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 xml:space="preserve">("ID: " +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s.getId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());</w:t>
      </w:r>
      <w:r w:rsidRPr="00A3350B">
        <w:rPr>
          <w:rFonts w:ascii="Courier New" w:hAnsi="Courier New" w:cs="Courier New"/>
          <w:sz w:val="18"/>
          <w:lang w:val="en-IN"/>
        </w:rPr>
        <w:br/>
      </w:r>
      <w:proofErr w:type="spellStart"/>
      <w:r w:rsidRPr="00A3350B">
        <w:rPr>
          <w:rFonts w:ascii="Courier New" w:hAnsi="Courier New" w:cs="Courier New"/>
          <w:sz w:val="18"/>
          <w:lang w:val="en-IN"/>
        </w:rPr>
        <w:t>System.out.println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 xml:space="preserve">("Grade: " +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s.getGrade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());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52FFE4FE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lastRenderedPageBreak/>
        <w:t xml:space="preserve">class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StudentController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{</w:t>
      </w:r>
      <w:proofErr w:type="gramEnd"/>
    </w:p>
    <w:p w14:paraId="3E00B486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t>Student model;</w:t>
      </w:r>
      <w:r w:rsidRPr="00A3350B">
        <w:rPr>
          <w:rFonts w:ascii="Courier New" w:hAnsi="Courier New" w:cs="Courier New"/>
          <w:sz w:val="18"/>
          <w:lang w:val="en-IN"/>
        </w:rPr>
        <w:br/>
      </w:r>
      <w:proofErr w:type="spellStart"/>
      <w:r w:rsidRPr="00A3350B">
        <w:rPr>
          <w:rFonts w:ascii="Courier New" w:hAnsi="Courier New" w:cs="Courier New"/>
          <w:sz w:val="18"/>
          <w:lang w:val="en-IN"/>
        </w:rPr>
        <w:t>StudentView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 xml:space="preserve"> view;</w:t>
      </w:r>
    </w:p>
    <w:p w14:paraId="3C1A40C3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StudentController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(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t xml:space="preserve">Student model, </w:t>
      </w:r>
      <w:proofErr w:type="spellStart"/>
      <w:r w:rsidRPr="00A3350B">
        <w:rPr>
          <w:rFonts w:ascii="Courier New" w:hAnsi="Courier New" w:cs="Courier New"/>
          <w:sz w:val="18"/>
          <w:lang w:val="en-IN"/>
        </w:rPr>
        <w:t>StudentView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 xml:space="preserve"> </w:t>
      </w:r>
      <w:proofErr w:type="gramStart"/>
      <w:r w:rsidRPr="00A3350B">
        <w:rPr>
          <w:rFonts w:ascii="Courier New" w:hAnsi="Courier New" w:cs="Courier New"/>
          <w:sz w:val="18"/>
          <w:lang w:val="en-IN"/>
        </w:rPr>
        <w:t>view){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this.model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 xml:space="preserve"> = model;</w:t>
      </w:r>
      <w:r w:rsidRPr="00A3350B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this.view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 xml:space="preserve"> = view;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563348A3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t xml:space="preserve">void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setStudentName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(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t xml:space="preserve">String </w:t>
      </w:r>
      <w:proofErr w:type="gramStart"/>
      <w:r w:rsidRPr="00A3350B">
        <w:rPr>
          <w:rFonts w:ascii="Courier New" w:hAnsi="Courier New" w:cs="Courier New"/>
          <w:sz w:val="18"/>
          <w:lang w:val="en-IN"/>
        </w:rPr>
        <w:t>name){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model.setName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(name);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08768037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t xml:space="preserve">void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setStudentGrade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(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t xml:space="preserve">String </w:t>
      </w:r>
      <w:proofErr w:type="gramStart"/>
      <w:r w:rsidRPr="00A3350B">
        <w:rPr>
          <w:rFonts w:ascii="Courier New" w:hAnsi="Courier New" w:cs="Courier New"/>
          <w:sz w:val="18"/>
          <w:lang w:val="en-IN"/>
        </w:rPr>
        <w:t>grade){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model.setGrade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(grade);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45218024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t xml:space="preserve">void </w:t>
      </w:r>
      <w:proofErr w:type="spellStart"/>
      <w:r w:rsidRPr="00A3350B">
        <w:rPr>
          <w:rFonts w:ascii="Courier New" w:hAnsi="Courier New" w:cs="Courier New"/>
          <w:sz w:val="18"/>
          <w:lang w:val="en-IN"/>
        </w:rPr>
        <w:t>updateView</w:t>
      </w:r>
      <w:proofErr w:type="spellEnd"/>
      <w:proofErr w:type="gramStart"/>
      <w:r w:rsidRPr="00A3350B">
        <w:rPr>
          <w:rFonts w:ascii="Courier New" w:hAnsi="Courier New" w:cs="Courier New"/>
          <w:sz w:val="18"/>
          <w:lang w:val="en-IN"/>
        </w:rPr>
        <w:t>(){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view.displayStudentDetails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(model);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313DCDD4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t xml:space="preserve">public class </w:t>
      </w:r>
      <w:proofErr w:type="gramStart"/>
      <w:r w:rsidRPr="00A3350B">
        <w:rPr>
          <w:rFonts w:ascii="Courier New" w:hAnsi="Courier New" w:cs="Courier New"/>
          <w:sz w:val="18"/>
          <w:lang w:val="en-IN"/>
        </w:rPr>
        <w:t>Main{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br/>
        <w:t xml:space="preserve">public static void </w:t>
      </w:r>
      <w:proofErr w:type="gramStart"/>
      <w:r w:rsidRPr="00A3350B">
        <w:rPr>
          <w:rFonts w:ascii="Courier New" w:hAnsi="Courier New" w:cs="Courier New"/>
          <w:sz w:val="18"/>
          <w:lang w:val="en-IN"/>
        </w:rPr>
        <w:t>main(String[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t xml:space="preserve">]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args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){</w:t>
      </w:r>
      <w:proofErr w:type="gramEnd"/>
    </w:p>
    <w:p w14:paraId="2B0E154F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r w:rsidRPr="00A3350B">
        <w:rPr>
          <w:rFonts w:ascii="Courier New" w:hAnsi="Courier New" w:cs="Courier New"/>
          <w:sz w:val="18"/>
          <w:lang w:val="en-IN"/>
        </w:rPr>
        <w:t xml:space="preserve">Student </w:t>
      </w:r>
      <w:proofErr w:type="spellStart"/>
      <w:r w:rsidRPr="00A3350B">
        <w:rPr>
          <w:rFonts w:ascii="Courier New" w:hAnsi="Courier New" w:cs="Courier New"/>
          <w:sz w:val="18"/>
          <w:lang w:val="en-IN"/>
        </w:rPr>
        <w:t>student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 xml:space="preserve"> =</w:t>
      </w:r>
      <w:r w:rsidRPr="00A3350B">
        <w:rPr>
          <w:rFonts w:ascii="Courier New" w:hAnsi="Courier New" w:cs="Courier New"/>
          <w:sz w:val="18"/>
          <w:lang w:val="en-IN"/>
        </w:rPr>
        <w:br/>
        <w:t>new Student("Rahul",101,"A");</w:t>
      </w:r>
    </w:p>
    <w:p w14:paraId="565442A0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proofErr w:type="spellStart"/>
      <w:r w:rsidRPr="00A3350B">
        <w:rPr>
          <w:rFonts w:ascii="Courier New" w:hAnsi="Courier New" w:cs="Courier New"/>
          <w:sz w:val="18"/>
          <w:lang w:val="en-IN"/>
        </w:rPr>
        <w:t>StudentView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 xml:space="preserve"> view =</w:t>
      </w:r>
      <w:r w:rsidRPr="00A3350B">
        <w:rPr>
          <w:rFonts w:ascii="Courier New" w:hAnsi="Courier New" w:cs="Courier New"/>
          <w:sz w:val="18"/>
          <w:lang w:val="en-IN"/>
        </w:rPr>
        <w:br/>
        <w:t xml:space="preserve">new 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StudentView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(</w:t>
      </w:r>
      <w:proofErr w:type="gramEnd"/>
      <w:r w:rsidRPr="00A3350B">
        <w:rPr>
          <w:rFonts w:ascii="Courier New" w:hAnsi="Courier New" w:cs="Courier New"/>
          <w:sz w:val="18"/>
          <w:lang w:val="en-IN"/>
        </w:rPr>
        <w:t>);</w:t>
      </w:r>
    </w:p>
    <w:p w14:paraId="798CE68A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proofErr w:type="spellStart"/>
      <w:r w:rsidRPr="00A3350B">
        <w:rPr>
          <w:rFonts w:ascii="Courier New" w:hAnsi="Courier New" w:cs="Courier New"/>
          <w:sz w:val="18"/>
          <w:lang w:val="en-IN"/>
        </w:rPr>
        <w:t>StudentController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 xml:space="preserve"> controller =</w:t>
      </w:r>
      <w:r w:rsidRPr="00A3350B">
        <w:rPr>
          <w:rFonts w:ascii="Courier New" w:hAnsi="Courier New" w:cs="Courier New"/>
          <w:sz w:val="18"/>
          <w:lang w:val="en-IN"/>
        </w:rPr>
        <w:br/>
        <w:t xml:space="preserve">new </w:t>
      </w:r>
      <w:proofErr w:type="spellStart"/>
      <w:r w:rsidRPr="00A3350B">
        <w:rPr>
          <w:rFonts w:ascii="Courier New" w:hAnsi="Courier New" w:cs="Courier New"/>
          <w:sz w:val="18"/>
          <w:lang w:val="en-IN"/>
        </w:rPr>
        <w:t>StudentController</w:t>
      </w:r>
      <w:proofErr w:type="spellEnd"/>
      <w:r w:rsidRPr="00A3350B">
        <w:rPr>
          <w:rFonts w:ascii="Courier New" w:hAnsi="Courier New" w:cs="Courier New"/>
          <w:sz w:val="18"/>
          <w:lang w:val="en-IN"/>
        </w:rPr>
        <w:t>(</w:t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student,view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);</w:t>
      </w:r>
    </w:p>
    <w:p w14:paraId="2D7523FC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controller.updateView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();</w:t>
      </w:r>
    </w:p>
    <w:p w14:paraId="01F24B19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controller.setStudentName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("Aman");</w:t>
      </w:r>
      <w:r w:rsidRPr="00A3350B">
        <w:rPr>
          <w:rFonts w:ascii="Courier New" w:hAnsi="Courier New" w:cs="Courier New"/>
          <w:sz w:val="18"/>
          <w:lang w:val="en-IN"/>
        </w:rPr>
        <w:br/>
      </w: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controller.setStudentGrade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("A+");</w:t>
      </w:r>
    </w:p>
    <w:p w14:paraId="4737BBAC" w14:textId="77777777" w:rsidR="00A3350B" w:rsidRPr="00A3350B" w:rsidRDefault="00A3350B" w:rsidP="00A3350B">
      <w:pPr>
        <w:rPr>
          <w:rFonts w:ascii="Courier New" w:hAnsi="Courier New" w:cs="Courier New"/>
          <w:sz w:val="18"/>
          <w:lang w:val="en-IN"/>
        </w:rPr>
      </w:pPr>
      <w:proofErr w:type="spellStart"/>
      <w:proofErr w:type="gramStart"/>
      <w:r w:rsidRPr="00A3350B">
        <w:rPr>
          <w:rFonts w:ascii="Courier New" w:hAnsi="Courier New" w:cs="Courier New"/>
          <w:sz w:val="18"/>
          <w:lang w:val="en-IN"/>
        </w:rPr>
        <w:t>controller.updateView</w:t>
      </w:r>
      <w:proofErr w:type="spellEnd"/>
      <w:proofErr w:type="gramEnd"/>
      <w:r w:rsidRPr="00A3350B">
        <w:rPr>
          <w:rFonts w:ascii="Courier New" w:hAnsi="Courier New" w:cs="Courier New"/>
          <w:sz w:val="18"/>
          <w:lang w:val="en-IN"/>
        </w:rPr>
        <w:t>();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  <w:r w:rsidRPr="00A3350B">
        <w:rPr>
          <w:rFonts w:ascii="Courier New" w:hAnsi="Courier New" w:cs="Courier New"/>
          <w:sz w:val="18"/>
          <w:lang w:val="en-IN"/>
        </w:rPr>
        <w:br/>
        <w:t>}</w:t>
      </w:r>
    </w:p>
    <w:p w14:paraId="36D02B31" w14:textId="77777777" w:rsidR="00A3350B" w:rsidRPr="00A3350B" w:rsidRDefault="00A3350B" w:rsidP="00CD50D5">
      <w:pPr>
        <w:rPr>
          <w:rFonts w:ascii="Courier New" w:hAnsi="Courier New" w:cs="Courier New"/>
          <w:sz w:val="18"/>
        </w:rPr>
      </w:pPr>
    </w:p>
    <w:p w14:paraId="3ACD44F9" w14:textId="77777777" w:rsidR="00A3350B" w:rsidRPr="00A3350B" w:rsidRDefault="00A3350B" w:rsidP="00CD50D5">
      <w:pPr>
        <w:rPr>
          <w:rFonts w:ascii="Courier New" w:hAnsi="Courier New" w:cs="Courier New"/>
          <w:sz w:val="18"/>
        </w:rPr>
      </w:pPr>
    </w:p>
    <w:p w14:paraId="5EC9B3DA" w14:textId="77777777" w:rsidR="00A3350B" w:rsidRPr="00A3350B" w:rsidRDefault="00A3350B" w:rsidP="00CD50D5">
      <w:pPr>
        <w:rPr>
          <w:rFonts w:ascii="Courier New" w:hAnsi="Courier New" w:cs="Courier New"/>
          <w:sz w:val="18"/>
        </w:rPr>
      </w:pPr>
    </w:p>
    <w:p w14:paraId="21246C90" w14:textId="77777777" w:rsidR="00A3350B" w:rsidRPr="00A3350B" w:rsidRDefault="00A3350B" w:rsidP="00CD50D5">
      <w:pPr>
        <w:rPr>
          <w:rFonts w:ascii="Courier New" w:hAnsi="Courier New" w:cs="Courier New"/>
          <w:sz w:val="18"/>
        </w:rPr>
      </w:pPr>
    </w:p>
    <w:p w14:paraId="0AF0A8E3" w14:textId="77777777" w:rsidR="00A3350B" w:rsidRPr="00A3350B" w:rsidRDefault="00A3350B" w:rsidP="00CD50D5">
      <w:pPr>
        <w:rPr>
          <w:rFonts w:ascii="Courier New" w:hAnsi="Courier New" w:cs="Courier New"/>
          <w:sz w:val="18"/>
        </w:rPr>
      </w:pPr>
    </w:p>
    <w:p w14:paraId="038926A9" w14:textId="77777777" w:rsidR="00A3350B" w:rsidRPr="00A3350B" w:rsidRDefault="00A3350B" w:rsidP="00CD50D5">
      <w:pPr>
        <w:rPr>
          <w:rFonts w:ascii="Courier New" w:hAnsi="Courier New" w:cs="Courier New"/>
          <w:sz w:val="18"/>
        </w:rPr>
      </w:pPr>
    </w:p>
    <w:p w14:paraId="5B3B18EE" w14:textId="77777777" w:rsidR="00A3350B" w:rsidRPr="00A3350B" w:rsidRDefault="00A3350B" w:rsidP="00A3350B">
      <w:pPr>
        <w:rPr>
          <w:rFonts w:ascii="Courier New" w:hAnsi="Courier New" w:cs="Courier New"/>
          <w:sz w:val="18"/>
        </w:rPr>
      </w:pPr>
    </w:p>
    <w:p w14:paraId="4765C99C" w14:textId="33D3B107" w:rsidR="00A3350B" w:rsidRPr="00A3350B" w:rsidRDefault="00A3350B" w:rsidP="00A3350B">
      <w:pPr>
        <w:rPr>
          <w:rFonts w:ascii="Courier New" w:hAnsi="Courier New" w:cs="Courier New"/>
          <w:sz w:val="28"/>
          <w:szCs w:val="28"/>
        </w:rPr>
      </w:pPr>
      <w:r w:rsidRPr="00A3350B">
        <w:rPr>
          <w:rFonts w:ascii="Courier New" w:hAnsi="Courier New" w:cs="Courier New"/>
          <w:b/>
          <w:bCs/>
          <w:sz w:val="28"/>
          <w:szCs w:val="28"/>
        </w:rPr>
        <w:lastRenderedPageBreak/>
        <w:t>Exercise 11: Implementing Dependency Injection</w:t>
      </w:r>
    </w:p>
    <w:p w14:paraId="14B60048" w14:textId="34F9CDB2" w:rsidR="003A29A4" w:rsidRPr="00A3350B" w:rsidRDefault="00000000" w:rsidP="00CD50D5">
      <w:pPr>
        <w:rPr>
          <w:rFonts w:ascii="Courier New" w:hAnsi="Courier New" w:cs="Courier New"/>
          <w:sz w:val="18"/>
        </w:rPr>
      </w:pPr>
      <w:r w:rsidRPr="00A3350B">
        <w:rPr>
          <w:rFonts w:ascii="Courier New" w:hAnsi="Courier New" w:cs="Courier New"/>
          <w:sz w:val="18"/>
        </w:rPr>
        <w:br/>
      </w:r>
      <w:r w:rsidR="00A3350B" w:rsidRPr="00A3350B">
        <w:rPr>
          <w:rFonts w:ascii="Courier New" w:hAnsi="Courier New" w:cs="Courier New"/>
          <w:sz w:val="18"/>
        </w:rPr>
        <w:t xml:space="preserve">interface </w:t>
      </w:r>
      <w:proofErr w:type="spellStart"/>
      <w:proofErr w:type="gramStart"/>
      <w:r w:rsidR="00A3350B" w:rsidRPr="00A3350B">
        <w:rPr>
          <w:rFonts w:ascii="Courier New" w:hAnsi="Courier New" w:cs="Courier New"/>
          <w:sz w:val="18"/>
        </w:rPr>
        <w:t>CustomerRepository</w:t>
      </w:r>
      <w:proofErr w:type="spellEnd"/>
      <w:r w:rsidR="00A3350B" w:rsidRPr="00A3350B">
        <w:rPr>
          <w:rFonts w:ascii="Courier New" w:hAnsi="Courier New" w:cs="Courier New"/>
          <w:sz w:val="18"/>
        </w:rPr>
        <w:t>{</w:t>
      </w:r>
      <w:proofErr w:type="gramEnd"/>
      <w:r w:rsidR="00A3350B" w:rsidRPr="00A3350B">
        <w:rPr>
          <w:rFonts w:ascii="Courier New" w:hAnsi="Courier New" w:cs="Courier New"/>
          <w:sz w:val="18"/>
        </w:rPr>
        <w:br/>
        <w:t xml:space="preserve"> String </w:t>
      </w:r>
      <w:proofErr w:type="spellStart"/>
      <w:proofErr w:type="gramStart"/>
      <w:r w:rsidR="00A3350B" w:rsidRPr="00A3350B">
        <w:rPr>
          <w:rFonts w:ascii="Courier New" w:hAnsi="Courier New" w:cs="Courier New"/>
          <w:sz w:val="18"/>
        </w:rPr>
        <w:t>findCustomerById</w:t>
      </w:r>
      <w:proofErr w:type="spellEnd"/>
      <w:r w:rsidR="00A3350B" w:rsidRPr="00A3350B">
        <w:rPr>
          <w:rFonts w:ascii="Courier New" w:hAnsi="Courier New" w:cs="Courier New"/>
          <w:sz w:val="18"/>
        </w:rPr>
        <w:t>(</w:t>
      </w:r>
      <w:proofErr w:type="gramEnd"/>
      <w:r w:rsidR="00A3350B" w:rsidRPr="00A3350B">
        <w:rPr>
          <w:rFonts w:ascii="Courier New" w:hAnsi="Courier New" w:cs="Courier New"/>
          <w:sz w:val="18"/>
        </w:rPr>
        <w:t>int id);</w:t>
      </w:r>
      <w:r w:rsidR="00A3350B" w:rsidRPr="00A3350B">
        <w:rPr>
          <w:rFonts w:ascii="Courier New" w:hAnsi="Courier New" w:cs="Courier New"/>
          <w:sz w:val="18"/>
        </w:rPr>
        <w:br/>
        <w:t>}</w:t>
      </w:r>
      <w:r w:rsidR="00A3350B" w:rsidRPr="00A3350B">
        <w:rPr>
          <w:rFonts w:ascii="Courier New" w:hAnsi="Courier New" w:cs="Courier New"/>
          <w:sz w:val="18"/>
        </w:rPr>
        <w:br/>
      </w:r>
      <w:r w:rsidR="00A3350B" w:rsidRPr="00A3350B">
        <w:rPr>
          <w:rFonts w:ascii="Courier New" w:hAnsi="Courier New" w:cs="Courier New"/>
          <w:sz w:val="18"/>
        </w:rPr>
        <w:br/>
        <w:t xml:space="preserve">class </w:t>
      </w:r>
      <w:proofErr w:type="spellStart"/>
      <w:r w:rsidR="00A3350B" w:rsidRPr="00A3350B">
        <w:rPr>
          <w:rFonts w:ascii="Courier New" w:hAnsi="Courier New" w:cs="Courier New"/>
          <w:sz w:val="18"/>
        </w:rPr>
        <w:t>CustomerRepositoryImpl</w:t>
      </w:r>
      <w:proofErr w:type="spellEnd"/>
      <w:r w:rsidR="00A3350B" w:rsidRPr="00A3350B">
        <w:rPr>
          <w:rFonts w:ascii="Courier New" w:hAnsi="Courier New" w:cs="Courier New"/>
          <w:sz w:val="18"/>
        </w:rPr>
        <w:br/>
        <w:t xml:space="preserve">implements </w:t>
      </w:r>
      <w:proofErr w:type="spellStart"/>
      <w:proofErr w:type="gramStart"/>
      <w:r w:rsidR="00A3350B" w:rsidRPr="00A3350B">
        <w:rPr>
          <w:rFonts w:ascii="Courier New" w:hAnsi="Courier New" w:cs="Courier New"/>
          <w:sz w:val="18"/>
        </w:rPr>
        <w:t>CustomerRepository</w:t>
      </w:r>
      <w:proofErr w:type="spellEnd"/>
      <w:r w:rsidR="00A3350B" w:rsidRPr="00A3350B">
        <w:rPr>
          <w:rFonts w:ascii="Courier New" w:hAnsi="Courier New" w:cs="Courier New"/>
          <w:sz w:val="18"/>
        </w:rPr>
        <w:t>{</w:t>
      </w:r>
      <w:proofErr w:type="gramEnd"/>
      <w:r w:rsidR="00A3350B" w:rsidRPr="00A3350B">
        <w:rPr>
          <w:rFonts w:ascii="Courier New" w:hAnsi="Courier New" w:cs="Courier New"/>
          <w:sz w:val="18"/>
        </w:rPr>
        <w:br/>
      </w:r>
      <w:r w:rsidR="00A3350B" w:rsidRPr="00A3350B">
        <w:rPr>
          <w:rFonts w:ascii="Courier New" w:hAnsi="Courier New" w:cs="Courier New"/>
          <w:sz w:val="18"/>
        </w:rPr>
        <w:br/>
        <w:t xml:space="preserve"> public String </w:t>
      </w:r>
      <w:proofErr w:type="spellStart"/>
      <w:proofErr w:type="gramStart"/>
      <w:r w:rsidR="00A3350B" w:rsidRPr="00A3350B">
        <w:rPr>
          <w:rFonts w:ascii="Courier New" w:hAnsi="Courier New" w:cs="Courier New"/>
          <w:sz w:val="18"/>
        </w:rPr>
        <w:t>findCustomerById</w:t>
      </w:r>
      <w:proofErr w:type="spellEnd"/>
      <w:r w:rsidR="00A3350B" w:rsidRPr="00A3350B">
        <w:rPr>
          <w:rFonts w:ascii="Courier New" w:hAnsi="Courier New" w:cs="Courier New"/>
          <w:sz w:val="18"/>
        </w:rPr>
        <w:t>(</w:t>
      </w:r>
      <w:proofErr w:type="gramEnd"/>
      <w:r w:rsidR="00A3350B" w:rsidRPr="00A3350B">
        <w:rPr>
          <w:rFonts w:ascii="Courier New" w:hAnsi="Courier New" w:cs="Courier New"/>
          <w:sz w:val="18"/>
        </w:rPr>
        <w:t xml:space="preserve">int </w:t>
      </w:r>
      <w:proofErr w:type="gramStart"/>
      <w:r w:rsidR="00A3350B" w:rsidRPr="00A3350B">
        <w:rPr>
          <w:rFonts w:ascii="Courier New" w:hAnsi="Courier New" w:cs="Courier New"/>
          <w:sz w:val="18"/>
        </w:rPr>
        <w:t>id){</w:t>
      </w:r>
      <w:proofErr w:type="gramEnd"/>
      <w:r w:rsidR="00A3350B" w:rsidRPr="00A3350B">
        <w:rPr>
          <w:rFonts w:ascii="Courier New" w:hAnsi="Courier New" w:cs="Courier New"/>
          <w:sz w:val="18"/>
        </w:rPr>
        <w:br/>
        <w:t xml:space="preserve">  return "Customer "+id;</w:t>
      </w:r>
      <w:r w:rsidR="00A3350B" w:rsidRPr="00A3350B">
        <w:rPr>
          <w:rFonts w:ascii="Courier New" w:hAnsi="Courier New" w:cs="Courier New"/>
          <w:sz w:val="18"/>
        </w:rPr>
        <w:br/>
        <w:t xml:space="preserve"> }</w:t>
      </w:r>
      <w:r w:rsidR="00A3350B" w:rsidRPr="00A3350B">
        <w:rPr>
          <w:rFonts w:ascii="Courier New" w:hAnsi="Courier New" w:cs="Courier New"/>
          <w:sz w:val="18"/>
        </w:rPr>
        <w:br/>
        <w:t>}</w:t>
      </w:r>
      <w:r w:rsidR="00A3350B" w:rsidRPr="00A3350B">
        <w:rPr>
          <w:rFonts w:ascii="Courier New" w:hAnsi="Courier New" w:cs="Courier New"/>
          <w:sz w:val="18"/>
        </w:rPr>
        <w:br/>
      </w:r>
      <w:r w:rsidR="00A3350B" w:rsidRPr="00A3350B">
        <w:rPr>
          <w:rFonts w:ascii="Courier New" w:hAnsi="Courier New" w:cs="Courier New"/>
          <w:sz w:val="18"/>
        </w:rPr>
        <w:br/>
        <w:t xml:space="preserve">class </w:t>
      </w:r>
      <w:proofErr w:type="spellStart"/>
      <w:proofErr w:type="gramStart"/>
      <w:r w:rsidR="00A3350B" w:rsidRPr="00A3350B">
        <w:rPr>
          <w:rFonts w:ascii="Courier New" w:hAnsi="Courier New" w:cs="Courier New"/>
          <w:sz w:val="18"/>
        </w:rPr>
        <w:t>CustomerService</w:t>
      </w:r>
      <w:proofErr w:type="spellEnd"/>
      <w:r w:rsidR="00A3350B" w:rsidRPr="00A3350B">
        <w:rPr>
          <w:rFonts w:ascii="Courier New" w:hAnsi="Courier New" w:cs="Courier New"/>
          <w:sz w:val="18"/>
        </w:rPr>
        <w:t>{</w:t>
      </w:r>
      <w:proofErr w:type="gramEnd"/>
      <w:r w:rsidR="00A3350B" w:rsidRPr="00A3350B">
        <w:rPr>
          <w:rFonts w:ascii="Courier New" w:hAnsi="Courier New" w:cs="Courier New"/>
          <w:sz w:val="18"/>
        </w:rPr>
        <w:br/>
        <w:t xml:space="preserve"> </w:t>
      </w:r>
      <w:proofErr w:type="spellStart"/>
      <w:r w:rsidR="00A3350B" w:rsidRPr="00A3350B">
        <w:rPr>
          <w:rFonts w:ascii="Courier New" w:hAnsi="Courier New" w:cs="Courier New"/>
          <w:sz w:val="18"/>
        </w:rPr>
        <w:t>CustomerRepository</w:t>
      </w:r>
      <w:proofErr w:type="spellEnd"/>
      <w:r w:rsidR="00A3350B" w:rsidRPr="00A3350B">
        <w:rPr>
          <w:rFonts w:ascii="Courier New" w:hAnsi="Courier New" w:cs="Courier New"/>
          <w:sz w:val="18"/>
        </w:rPr>
        <w:t xml:space="preserve"> repo;</w:t>
      </w:r>
      <w:r w:rsidR="00A3350B" w:rsidRPr="00A3350B">
        <w:rPr>
          <w:rFonts w:ascii="Courier New" w:hAnsi="Courier New" w:cs="Courier New"/>
          <w:sz w:val="18"/>
        </w:rPr>
        <w:br/>
      </w:r>
      <w:r w:rsidR="00A3350B" w:rsidRPr="00A3350B">
        <w:rPr>
          <w:rFonts w:ascii="Courier New" w:hAnsi="Courier New" w:cs="Courier New"/>
          <w:sz w:val="18"/>
        </w:rPr>
        <w:br/>
        <w:t xml:space="preserve"> </w:t>
      </w:r>
      <w:proofErr w:type="spellStart"/>
      <w:proofErr w:type="gramStart"/>
      <w:r w:rsidR="00A3350B" w:rsidRPr="00A3350B">
        <w:rPr>
          <w:rFonts w:ascii="Courier New" w:hAnsi="Courier New" w:cs="Courier New"/>
          <w:sz w:val="18"/>
        </w:rPr>
        <w:t>CustomerService</w:t>
      </w:r>
      <w:proofErr w:type="spellEnd"/>
      <w:r w:rsidR="00A3350B" w:rsidRPr="00A3350B">
        <w:rPr>
          <w:rFonts w:ascii="Courier New" w:hAnsi="Courier New" w:cs="Courier New"/>
          <w:sz w:val="18"/>
        </w:rPr>
        <w:t>(</w:t>
      </w:r>
      <w:proofErr w:type="spellStart"/>
      <w:proofErr w:type="gramEnd"/>
      <w:r w:rsidR="00A3350B" w:rsidRPr="00A3350B">
        <w:rPr>
          <w:rFonts w:ascii="Courier New" w:hAnsi="Courier New" w:cs="Courier New"/>
          <w:sz w:val="18"/>
        </w:rPr>
        <w:t>CustomerRepository</w:t>
      </w:r>
      <w:proofErr w:type="spellEnd"/>
      <w:r w:rsidR="00A3350B" w:rsidRPr="00A3350B">
        <w:rPr>
          <w:rFonts w:ascii="Courier New" w:hAnsi="Courier New" w:cs="Courier New"/>
          <w:sz w:val="18"/>
        </w:rPr>
        <w:t xml:space="preserve"> </w:t>
      </w:r>
      <w:proofErr w:type="gramStart"/>
      <w:r w:rsidR="00A3350B" w:rsidRPr="00A3350B">
        <w:rPr>
          <w:rFonts w:ascii="Courier New" w:hAnsi="Courier New" w:cs="Courier New"/>
          <w:sz w:val="18"/>
        </w:rPr>
        <w:t>r){</w:t>
      </w:r>
      <w:proofErr w:type="gramEnd"/>
      <w:r w:rsidR="00A3350B" w:rsidRPr="00A3350B">
        <w:rPr>
          <w:rFonts w:ascii="Courier New" w:hAnsi="Courier New" w:cs="Courier New"/>
          <w:sz w:val="18"/>
        </w:rPr>
        <w:br/>
        <w:t xml:space="preserve">  repo=r;</w:t>
      </w:r>
      <w:r w:rsidR="00A3350B" w:rsidRPr="00A3350B">
        <w:rPr>
          <w:rFonts w:ascii="Courier New" w:hAnsi="Courier New" w:cs="Courier New"/>
          <w:sz w:val="18"/>
        </w:rPr>
        <w:br/>
        <w:t xml:space="preserve"> }</w:t>
      </w:r>
      <w:r w:rsidR="00A3350B" w:rsidRPr="00A3350B">
        <w:rPr>
          <w:rFonts w:ascii="Courier New" w:hAnsi="Courier New" w:cs="Courier New"/>
          <w:sz w:val="18"/>
        </w:rPr>
        <w:br/>
      </w:r>
      <w:r w:rsidR="00A3350B" w:rsidRPr="00A3350B">
        <w:rPr>
          <w:rFonts w:ascii="Courier New" w:hAnsi="Courier New" w:cs="Courier New"/>
          <w:sz w:val="18"/>
        </w:rPr>
        <w:br/>
        <w:t xml:space="preserve"> void </w:t>
      </w:r>
      <w:proofErr w:type="spellStart"/>
      <w:proofErr w:type="gramStart"/>
      <w:r w:rsidR="00A3350B" w:rsidRPr="00A3350B">
        <w:rPr>
          <w:rFonts w:ascii="Courier New" w:hAnsi="Courier New" w:cs="Courier New"/>
          <w:sz w:val="18"/>
        </w:rPr>
        <w:t>getCustomer</w:t>
      </w:r>
      <w:proofErr w:type="spellEnd"/>
      <w:r w:rsidR="00A3350B" w:rsidRPr="00A3350B">
        <w:rPr>
          <w:rFonts w:ascii="Courier New" w:hAnsi="Courier New" w:cs="Courier New"/>
          <w:sz w:val="18"/>
        </w:rPr>
        <w:t>(</w:t>
      </w:r>
      <w:proofErr w:type="gramEnd"/>
      <w:r w:rsidR="00A3350B" w:rsidRPr="00A3350B">
        <w:rPr>
          <w:rFonts w:ascii="Courier New" w:hAnsi="Courier New" w:cs="Courier New"/>
          <w:sz w:val="18"/>
        </w:rPr>
        <w:t xml:space="preserve">int </w:t>
      </w:r>
      <w:proofErr w:type="gramStart"/>
      <w:r w:rsidR="00A3350B" w:rsidRPr="00A3350B">
        <w:rPr>
          <w:rFonts w:ascii="Courier New" w:hAnsi="Courier New" w:cs="Courier New"/>
          <w:sz w:val="18"/>
        </w:rPr>
        <w:t>id){</w:t>
      </w:r>
      <w:proofErr w:type="gramEnd"/>
      <w:r w:rsidR="00A3350B" w:rsidRPr="00A3350B">
        <w:rPr>
          <w:rFonts w:ascii="Courier New" w:hAnsi="Courier New" w:cs="Courier New"/>
          <w:sz w:val="18"/>
        </w:rPr>
        <w:br/>
        <w:t xml:space="preserve">  </w:t>
      </w:r>
      <w:proofErr w:type="spellStart"/>
      <w:r w:rsidR="00A3350B" w:rsidRPr="00A3350B">
        <w:rPr>
          <w:rFonts w:ascii="Courier New" w:hAnsi="Courier New" w:cs="Courier New"/>
          <w:sz w:val="18"/>
        </w:rPr>
        <w:t>System.out.println</w:t>
      </w:r>
      <w:proofErr w:type="spellEnd"/>
      <w:r w:rsidR="00A3350B" w:rsidRPr="00A3350B">
        <w:rPr>
          <w:rFonts w:ascii="Courier New" w:hAnsi="Courier New" w:cs="Courier New"/>
          <w:sz w:val="18"/>
        </w:rPr>
        <w:t>(</w:t>
      </w:r>
      <w:r w:rsidR="00A3350B" w:rsidRPr="00A3350B">
        <w:rPr>
          <w:rFonts w:ascii="Courier New" w:hAnsi="Courier New" w:cs="Courier New"/>
          <w:sz w:val="18"/>
        </w:rPr>
        <w:br/>
        <w:t xml:space="preserve">   </w:t>
      </w:r>
      <w:proofErr w:type="spellStart"/>
      <w:proofErr w:type="gramStart"/>
      <w:r w:rsidR="00A3350B" w:rsidRPr="00A3350B">
        <w:rPr>
          <w:rFonts w:ascii="Courier New" w:hAnsi="Courier New" w:cs="Courier New"/>
          <w:sz w:val="18"/>
        </w:rPr>
        <w:t>repo.findCustomerById</w:t>
      </w:r>
      <w:proofErr w:type="spellEnd"/>
      <w:proofErr w:type="gramEnd"/>
      <w:r w:rsidR="00A3350B" w:rsidRPr="00A3350B">
        <w:rPr>
          <w:rFonts w:ascii="Courier New" w:hAnsi="Courier New" w:cs="Courier New"/>
          <w:sz w:val="18"/>
        </w:rPr>
        <w:t>(id)</w:t>
      </w:r>
      <w:r w:rsidR="00A3350B" w:rsidRPr="00A3350B">
        <w:rPr>
          <w:rFonts w:ascii="Courier New" w:hAnsi="Courier New" w:cs="Courier New"/>
          <w:sz w:val="18"/>
        </w:rPr>
        <w:br/>
        <w:t xml:space="preserve">  );</w:t>
      </w:r>
      <w:r w:rsidR="00A3350B" w:rsidRPr="00A3350B">
        <w:rPr>
          <w:rFonts w:ascii="Courier New" w:hAnsi="Courier New" w:cs="Courier New"/>
          <w:sz w:val="18"/>
        </w:rPr>
        <w:br/>
        <w:t xml:space="preserve"> }</w:t>
      </w:r>
      <w:r w:rsidR="00A3350B" w:rsidRPr="00A3350B">
        <w:rPr>
          <w:rFonts w:ascii="Courier New" w:hAnsi="Courier New" w:cs="Courier New"/>
          <w:sz w:val="18"/>
        </w:rPr>
        <w:br/>
        <w:t>}</w:t>
      </w:r>
      <w:r w:rsidR="00A3350B" w:rsidRPr="00A3350B">
        <w:rPr>
          <w:rFonts w:ascii="Courier New" w:hAnsi="Courier New" w:cs="Courier New"/>
          <w:sz w:val="18"/>
        </w:rPr>
        <w:br/>
      </w:r>
    </w:p>
    <w:sectPr w:rsidR="003A29A4" w:rsidRPr="00A335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14747">
    <w:abstractNumId w:val="8"/>
  </w:num>
  <w:num w:numId="2" w16cid:durableId="931547010">
    <w:abstractNumId w:val="6"/>
  </w:num>
  <w:num w:numId="3" w16cid:durableId="2125880949">
    <w:abstractNumId w:val="5"/>
  </w:num>
  <w:num w:numId="4" w16cid:durableId="1371609188">
    <w:abstractNumId w:val="4"/>
  </w:num>
  <w:num w:numId="5" w16cid:durableId="501700063">
    <w:abstractNumId w:val="7"/>
  </w:num>
  <w:num w:numId="6" w16cid:durableId="527446738">
    <w:abstractNumId w:val="3"/>
  </w:num>
  <w:num w:numId="7" w16cid:durableId="2088532933">
    <w:abstractNumId w:val="2"/>
  </w:num>
  <w:num w:numId="8" w16cid:durableId="2127506592">
    <w:abstractNumId w:val="1"/>
  </w:num>
  <w:num w:numId="9" w16cid:durableId="195050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9A4"/>
    <w:rsid w:val="00503BCA"/>
    <w:rsid w:val="00887DDE"/>
    <w:rsid w:val="00A3350B"/>
    <w:rsid w:val="00AA1D8D"/>
    <w:rsid w:val="00B47730"/>
    <w:rsid w:val="00CB0664"/>
    <w:rsid w:val="00CD50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E4FFD"/>
  <w14:defaultImageDpi w14:val="300"/>
  <w15:docId w15:val="{4170E057-5451-4605-AFFD-18CE66E7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D50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angelina gupta</cp:lastModifiedBy>
  <cp:revision>2</cp:revision>
  <dcterms:created xsi:type="dcterms:W3CDTF">2013-12-23T23:15:00Z</dcterms:created>
  <dcterms:modified xsi:type="dcterms:W3CDTF">2026-06-24T18:02:00Z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790d7024-65b6-4f39-8bbf-dcb05be4061c</vt:lpwstr>
  </property>
</Properties>
</file>